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2C939" w14:textId="77777777" w:rsidR="00C879E9" w:rsidRPr="001F319F" w:rsidRDefault="00000000">
      <w:pPr>
        <w:jc w:val="center"/>
        <w:rPr>
          <w:lang w:val="es-BO"/>
        </w:rPr>
      </w:pPr>
      <w:r>
        <w:rPr>
          <w:b/>
          <w:sz w:val="40"/>
          <w:lang w:val="es-BO"/>
        </w:rPr>
        <w:t>PROYECTO DE SISTEMAS I</w:t>
      </w:r>
    </w:p>
    <w:p w14:paraId="691E7D2D" w14:textId="77777777" w:rsidR="00C879E9" w:rsidRPr="001F319F" w:rsidRDefault="00000000">
      <w:pPr>
        <w:jc w:val="center"/>
        <w:rPr>
          <w:lang w:val="es-BO"/>
        </w:rPr>
      </w:pPr>
      <w:r>
        <w:rPr>
          <w:b/>
          <w:sz w:val="28"/>
          <w:lang w:val="es-BO"/>
        </w:rPr>
        <w:t>PLANTILLA DE DEFINICIÓN, ALCANCE Y ORGANIZACIÓN DEL PROYECTO</w:t>
      </w:r>
    </w:p>
    <w:p w14:paraId="51B50FA6" w14:textId="77777777" w:rsidR="00C879E9" w:rsidRPr="001F319F" w:rsidRDefault="00000000">
      <w:pPr>
        <w:jc w:val="center"/>
        <w:rPr>
          <w:lang w:val="es-BO"/>
        </w:rPr>
      </w:pPr>
      <w:r>
        <w:rPr>
          <w:b/>
          <w:sz w:val="32"/>
          <w:lang w:val="es-BO"/>
        </w:rPr>
        <w:t>Sistema Genérico de Gestión de Pedidos para Negocios Gastronómicos</w:t>
      </w:r>
    </w:p>
    <w:tbl>
      <w:tblPr>
        <w:tblStyle w:val="Tablaconcuadrcula"/>
        <w:tblW w:w="0" w:type="auto"/>
        <w:jc w:val="center"/>
        <w:tblLook w:val="04A0" w:firstRow="1" w:lastRow="0" w:firstColumn="1" w:lastColumn="0" w:noHBand="0" w:noVBand="1"/>
      </w:tblPr>
      <w:tblGrid>
        <w:gridCol w:w="5107"/>
        <w:gridCol w:w="5107"/>
      </w:tblGrid>
      <w:tr w:rsidR="00C879E9" w14:paraId="0EBC38AD" w14:textId="77777777">
        <w:trPr>
          <w:jc w:val="center"/>
        </w:trPr>
        <w:tc>
          <w:tcPr>
            <w:tcW w:w="5112" w:type="dxa"/>
            <w:shd w:val="clear" w:color="auto" w:fill="D9EAF7"/>
            <w:vAlign w:val="center"/>
          </w:tcPr>
          <w:p w14:paraId="2A262727" w14:textId="77777777" w:rsidR="00C879E9" w:rsidRDefault="00000000">
            <w:r>
              <w:rPr>
                <w:b/>
                <w:sz w:val="17"/>
              </w:rPr>
              <w:t>Dato</w:t>
            </w:r>
          </w:p>
        </w:tc>
        <w:tc>
          <w:tcPr>
            <w:tcW w:w="5112" w:type="dxa"/>
            <w:shd w:val="clear" w:color="auto" w:fill="D9EAF7"/>
            <w:vAlign w:val="center"/>
          </w:tcPr>
          <w:p w14:paraId="14B8C076" w14:textId="77777777" w:rsidR="00C879E9" w:rsidRDefault="00000000">
            <w:r>
              <w:rPr>
                <w:b/>
                <w:sz w:val="17"/>
              </w:rPr>
              <w:t>Información</w:t>
            </w:r>
          </w:p>
        </w:tc>
      </w:tr>
      <w:tr w:rsidR="00C879E9" w:rsidRPr="001F319F" w14:paraId="600C03BE" w14:textId="77777777">
        <w:trPr>
          <w:jc w:val="center"/>
        </w:trPr>
        <w:tc>
          <w:tcPr>
            <w:tcW w:w="5112" w:type="dxa"/>
            <w:vAlign w:val="center"/>
          </w:tcPr>
          <w:p w14:paraId="65D6F519" w14:textId="77777777" w:rsidR="00C879E9" w:rsidRDefault="00000000">
            <w:r>
              <w:rPr>
                <w:sz w:val="17"/>
              </w:rPr>
              <w:t>Organización / cliente</w:t>
            </w:r>
          </w:p>
        </w:tc>
        <w:tc>
          <w:tcPr>
            <w:tcW w:w="5112" w:type="dxa"/>
            <w:vAlign w:val="center"/>
          </w:tcPr>
          <w:p w14:paraId="0285BF64" w14:textId="77777777" w:rsidR="00C879E9" w:rsidRPr="001F319F" w:rsidRDefault="00000000">
            <w:pPr>
              <w:rPr>
                <w:lang w:val="es-BO"/>
              </w:rPr>
            </w:pPr>
            <w:r>
              <w:rPr>
                <w:sz w:val="17"/>
                <w:lang w:val="es-BO"/>
              </w:rPr>
              <w:t>Proyecto de Sistemas I – Cliente académico / negocio gastronómico genérico</w:t>
            </w:r>
          </w:p>
        </w:tc>
      </w:tr>
      <w:tr w:rsidR="00C879E9" w14:paraId="396C092A" w14:textId="77777777">
        <w:trPr>
          <w:jc w:val="center"/>
        </w:trPr>
        <w:tc>
          <w:tcPr>
            <w:tcW w:w="5112" w:type="dxa"/>
            <w:vAlign w:val="center"/>
          </w:tcPr>
          <w:p w14:paraId="47F87481" w14:textId="77777777" w:rsidR="00C879E9" w:rsidRDefault="00000000">
            <w:r>
              <w:rPr>
                <w:sz w:val="17"/>
              </w:rPr>
              <w:t xml:space="preserve">Integrante 1</w:t>
            </w:r>
          </w:p>
        </w:tc>
        <w:tc>
          <w:tcPr>
            <w:tcW w:w="5112" w:type="dxa"/>
            <w:vAlign w:val="center"/>
          </w:tcPr>
          <w:p w14:paraId="219A5999" w14:textId="77777777" w:rsidR="00C879E9" w:rsidRDefault="00000000">
            <w:r>
              <w:rPr>
                <w:sz w:val="17"/>
              </w:rPr>
              <w:t>Alaitz Keyra Felipez Ledezma</w:t>
            </w:r>
          </w:p>
        </w:tc>
      </w:tr>
      <w:tr w:rsidR="00C879E9" w14:paraId="18E5A59A" w14:textId="77777777">
        <w:trPr>
          <w:jc w:val="center"/>
        </w:trPr>
        <w:tc>
          <w:tcPr>
            <w:tcW w:w="5112" w:type="dxa"/>
            <w:vAlign w:val="center"/>
          </w:tcPr>
          <w:p w14:paraId="00A86E26" w14:textId="77777777" w:rsidR="00C879E9" w:rsidRDefault="00000000">
            <w:r>
              <w:rPr>
                <w:sz w:val="17"/>
              </w:rPr>
              <w:t>Integrante 2</w:t>
            </w:r>
          </w:p>
        </w:tc>
        <w:tc>
          <w:tcPr>
            <w:tcW w:w="5112" w:type="dxa"/>
            <w:vAlign w:val="center"/>
          </w:tcPr>
          <w:p w14:paraId="58964BC5" w14:textId="77777777" w:rsidR="00C879E9" w:rsidRDefault="00000000">
            <w:r>
              <w:rPr>
                <w:sz w:val="17"/>
              </w:rPr>
              <w:t>Susan Dilana Romero Valdez</w:t>
            </w:r>
          </w:p>
        </w:tc>
      </w:tr>
      <w:tr w:rsidR="00C879E9" w14:paraId="4AD5F05E" w14:textId="77777777">
        <w:trPr>
          <w:jc w:val="center"/>
        </w:trPr>
        <w:tc>
          <w:tcPr>
            <w:tcW w:w="5112" w:type="dxa"/>
            <w:vAlign w:val="center"/>
          </w:tcPr>
          <w:p w14:paraId="3D0ECC81" w14:textId="77777777" w:rsidR="00C879E9" w:rsidRDefault="00000000">
            <w:r>
              <w:rPr>
                <w:sz w:val="17"/>
              </w:rPr>
              <w:t>Fecha</w:t>
            </w:r>
          </w:p>
        </w:tc>
        <w:tc>
          <w:tcPr>
            <w:tcW w:w="5112" w:type="dxa"/>
            <w:vAlign w:val="center"/>
          </w:tcPr>
          <w:p w14:paraId="7BC8363E" w14:textId="77777777" w:rsidR="00C879E9" w:rsidRDefault="00000000">
            <w:r>
              <w:rPr>
                <w:sz w:val="17"/>
              </w:rPr>
              <w:t>31/08/2026</w:t>
            </w:r>
          </w:p>
        </w:tc>
      </w:tr>
      <w:tr w:rsidR="00C879E9" w14:paraId="322875CF" w14:textId="77777777">
        <w:trPr>
          <w:jc w:val="center"/>
        </w:trPr>
        <w:tc>
          <w:tcPr>
            <w:tcW w:w="5112" w:type="dxa"/>
            <w:vAlign w:val="center"/>
          </w:tcPr>
          <w:p w14:paraId="0C732C21" w14:textId="77777777" w:rsidR="00C879E9" w:rsidRDefault="00000000">
            <w:r>
              <w:rPr>
                <w:sz w:val="17"/>
              </w:rPr>
              <w:t>Docente</w:t>
            </w:r>
          </w:p>
        </w:tc>
        <w:tc>
          <w:tcPr>
            <w:tcW w:w="5112" w:type="dxa"/>
            <w:vAlign w:val="center"/>
          </w:tcPr>
          <w:p w14:paraId="3970A9A2" w14:textId="77777777" w:rsidR="00C879E9" w:rsidRDefault="00000000">
            <w:r>
              <w:rPr>
                <w:sz w:val="17"/>
              </w:rPr>
              <w:t>Ing. Christian Max Montaño Salvatierra</w:t>
            </w:r>
          </w:p>
        </w:tc>
      </w:tr>
      <w:tr w:rsidR="00C879E9" w14:paraId="3B1AB512" w14:textId="77777777">
        <w:trPr>
          <w:jc w:val="center"/>
        </w:trPr>
        <w:tc>
          <w:tcPr>
            <w:tcW w:w="5112" w:type="dxa"/>
            <w:vAlign w:val="center"/>
          </w:tcPr>
          <w:p w14:paraId="553C4464" w14:textId="77777777" w:rsidR="00C879E9" w:rsidRDefault="00000000">
            <w:r>
              <w:rPr>
                <w:sz w:val="17"/>
              </w:rPr>
              <w:t>Versión</w:t>
            </w:r>
          </w:p>
        </w:tc>
        <w:tc>
          <w:tcPr>
            <w:tcW w:w="5112" w:type="dxa"/>
            <w:vAlign w:val="center"/>
          </w:tcPr>
          <w:p w14:paraId="04188108" w14:textId="77777777" w:rsidR="00C879E9" w:rsidRDefault="00000000">
            <w:r>
              <w:rPr>
                <w:sz w:val="17"/>
              </w:rPr>
              <w:t>1.0</w:t>
            </w:r>
          </w:p>
        </w:tc>
      </w:tr>
    </w:tbl>
    <w:p w14:paraId="0AA150FA" w14:textId="77777777" w:rsidR="00C879E9" w:rsidRDefault="00000000">
      <w:r>
        <w:br w:type="page"/>
      </w:r>
    </w:p>
    <w:p w14:paraId="69AC4DB3" w14:textId="77777777" w:rsidR="00C879E9" w:rsidRDefault="00000000">
      <w:pPr>
        <w:pStyle w:val="Ttulo1"/>
      </w:pPr>
      <w:r>
        <w:lastRenderedPageBreak/>
        <w:t>1. Datos generales del proyecto</w:t>
      </w:r>
    </w:p>
    <w:tbl>
      <w:tblPr>
        <w:tblStyle w:val="Tablaconcuadrcula"/>
        <w:tblW w:w="0" w:type="auto"/>
        <w:jc w:val="center"/>
        <w:tblLook w:val="04A0" w:firstRow="1" w:lastRow="0" w:firstColumn="1" w:lastColumn="0" w:noHBand="0" w:noVBand="1"/>
      </w:tblPr>
      <w:tblGrid>
        <w:gridCol w:w="5107"/>
        <w:gridCol w:w="5107"/>
      </w:tblGrid>
      <w:tr w:rsidR="00C879E9" w14:paraId="66EEE399" w14:textId="77777777">
        <w:trPr>
          <w:jc w:val="center"/>
        </w:trPr>
        <w:tc>
          <w:tcPr>
            <w:tcW w:w="5112" w:type="dxa"/>
            <w:shd w:val="clear" w:color="auto" w:fill="D9EAF7"/>
            <w:vAlign w:val="center"/>
          </w:tcPr>
          <w:p w14:paraId="122DC5CA" w14:textId="77777777" w:rsidR="00C879E9" w:rsidRDefault="00000000">
            <w:r>
              <w:rPr>
                <w:b/>
                <w:sz w:val="17"/>
              </w:rPr>
              <w:t>Dato</w:t>
            </w:r>
          </w:p>
        </w:tc>
        <w:tc>
          <w:tcPr>
            <w:tcW w:w="5112" w:type="dxa"/>
            <w:shd w:val="clear" w:color="auto" w:fill="D9EAF7"/>
            <w:vAlign w:val="center"/>
          </w:tcPr>
          <w:p w14:paraId="0109903B" w14:textId="77777777" w:rsidR="00C879E9" w:rsidRDefault="00000000">
            <w:r>
              <w:rPr>
                <w:b/>
                <w:sz w:val="17"/>
              </w:rPr>
              <w:t>Información</w:t>
            </w:r>
          </w:p>
        </w:tc>
      </w:tr>
      <w:tr w:rsidR="00C879E9" w:rsidRPr="001F319F" w14:paraId="4E34AE09" w14:textId="77777777">
        <w:trPr>
          <w:jc w:val="center"/>
        </w:trPr>
        <w:tc>
          <w:tcPr>
            <w:tcW w:w="5112" w:type="dxa"/>
            <w:vAlign w:val="center"/>
          </w:tcPr>
          <w:p w14:paraId="759E5F50" w14:textId="77777777" w:rsidR="00C879E9" w:rsidRDefault="00000000">
            <w:r>
              <w:rPr>
                <w:sz w:val="17"/>
              </w:rPr>
              <w:t>Título</w:t>
            </w:r>
          </w:p>
        </w:tc>
        <w:tc>
          <w:tcPr>
            <w:tcW w:w="5112" w:type="dxa"/>
            <w:vAlign w:val="center"/>
          </w:tcPr>
          <w:p w14:paraId="57BB7998" w14:textId="77777777" w:rsidR="00C879E9" w:rsidRPr="001F319F" w:rsidRDefault="00000000">
            <w:pPr>
              <w:rPr>
                <w:lang w:val="es-BO"/>
              </w:rPr>
            </w:pPr>
            <w:r>
              <w:rPr>
                <w:sz w:val="17"/>
                <w:lang w:val="es-BO"/>
              </w:rPr>
              <w:t>Sistema Genérico de Gestión de Pedidos para Negocios Gastronómicos</w:t>
            </w:r>
          </w:p>
        </w:tc>
      </w:tr>
      <w:tr w:rsidR="00C879E9" w:rsidRPr="001F319F" w14:paraId="743122C7" w14:textId="77777777">
        <w:trPr>
          <w:jc w:val="center"/>
        </w:trPr>
        <w:tc>
          <w:tcPr>
            <w:tcW w:w="5112" w:type="dxa"/>
            <w:vAlign w:val="center"/>
          </w:tcPr>
          <w:p w14:paraId="560565BC" w14:textId="77777777" w:rsidR="00C879E9" w:rsidRDefault="00000000">
            <w:r>
              <w:rPr>
                <w:sz w:val="17"/>
              </w:rPr>
              <w:t xml:space="preserve">Organización / cliente</w:t>
            </w:r>
          </w:p>
        </w:tc>
        <w:tc>
          <w:tcPr>
            <w:tcW w:w="5112" w:type="dxa"/>
            <w:vAlign w:val="center"/>
          </w:tcPr>
          <w:p w14:paraId="281CCEAA" w14:textId="77777777" w:rsidR="00C879E9" w:rsidRPr="001F319F" w:rsidRDefault="00000000">
            <w:pPr>
              <w:rPr>
                <w:lang w:val="es-BO"/>
              </w:rPr>
            </w:pPr>
            <w:r>
              <w:rPr>
                <w:sz w:val="17"/>
                <w:lang w:val="es-BO"/>
              </w:rPr>
              <w:t>Proyecto de Sistemas I – Cliente académico / negocio gastronómico genérico</w:t>
            </w:r>
          </w:p>
        </w:tc>
      </w:tr>
      <w:tr w:rsidR="00C879E9" w14:paraId="4C9FF102" w14:textId="77777777">
        <w:trPr>
          <w:jc w:val="center"/>
        </w:trPr>
        <w:tc>
          <w:tcPr>
            <w:tcW w:w="5112" w:type="dxa"/>
            <w:vAlign w:val="center"/>
          </w:tcPr>
          <w:p w14:paraId="1C101006" w14:textId="77777777" w:rsidR="00C879E9" w:rsidRDefault="00000000">
            <w:r>
              <w:rPr>
                <w:sz w:val="17"/>
              </w:rPr>
              <w:t xml:space="preserve">Integrante 1</w:t>
            </w:r>
          </w:p>
        </w:tc>
        <w:tc>
          <w:tcPr>
            <w:tcW w:w="5112" w:type="dxa"/>
            <w:vAlign w:val="center"/>
          </w:tcPr>
          <w:p w14:paraId="2F438707" w14:textId="77777777" w:rsidR="00C879E9" w:rsidRDefault="00000000">
            <w:r>
              <w:rPr>
                <w:sz w:val="17"/>
              </w:rPr>
              <w:t>Alaitz Keyra Felipez Ledezma</w:t>
            </w:r>
          </w:p>
        </w:tc>
      </w:tr>
      <w:tr w:rsidR="00C879E9" w14:paraId="4529F180" w14:textId="77777777">
        <w:trPr>
          <w:jc w:val="center"/>
        </w:trPr>
        <w:tc>
          <w:tcPr>
            <w:tcW w:w="5112" w:type="dxa"/>
            <w:vAlign w:val="center"/>
          </w:tcPr>
          <w:p w14:paraId="2EEDAEEC" w14:textId="77777777" w:rsidR="00C879E9" w:rsidRDefault="00000000">
            <w:r>
              <w:rPr>
                <w:sz w:val="17"/>
              </w:rPr>
              <w:t>Integrante 2</w:t>
            </w:r>
          </w:p>
        </w:tc>
        <w:tc>
          <w:tcPr>
            <w:tcW w:w="5112" w:type="dxa"/>
            <w:vAlign w:val="center"/>
          </w:tcPr>
          <w:p w14:paraId="6F5C5B5D" w14:textId="77777777" w:rsidR="00C879E9" w:rsidRDefault="00000000">
            <w:r>
              <w:rPr>
                <w:sz w:val="17"/>
              </w:rPr>
              <w:t>Susan Dilana Romero Valdez</w:t>
            </w:r>
          </w:p>
        </w:tc>
      </w:tr>
      <w:tr w:rsidR="00C879E9" w14:paraId="2259E416" w14:textId="77777777">
        <w:trPr>
          <w:jc w:val="center"/>
        </w:trPr>
        <w:tc>
          <w:tcPr>
            <w:tcW w:w="5112" w:type="dxa"/>
            <w:vAlign w:val="center"/>
          </w:tcPr>
          <w:p w14:paraId="752298EF" w14:textId="77777777" w:rsidR="00C879E9" w:rsidRDefault="00000000">
            <w:r>
              <w:rPr>
                <w:sz w:val="17"/>
              </w:rPr>
              <w:t>Fecha</w:t>
            </w:r>
          </w:p>
        </w:tc>
        <w:tc>
          <w:tcPr>
            <w:tcW w:w="5112" w:type="dxa"/>
            <w:vAlign w:val="center"/>
          </w:tcPr>
          <w:p w14:paraId="4B51F612" w14:textId="77777777" w:rsidR="00C879E9" w:rsidRDefault="00000000">
            <w:r>
              <w:rPr>
                <w:sz w:val="17"/>
              </w:rPr>
              <w:t>31/08/2026</w:t>
            </w:r>
          </w:p>
        </w:tc>
      </w:tr>
      <w:tr w:rsidR="00C879E9" w14:paraId="65F34689" w14:textId="77777777">
        <w:trPr>
          <w:jc w:val="center"/>
        </w:trPr>
        <w:tc>
          <w:tcPr>
            <w:tcW w:w="5112" w:type="dxa"/>
            <w:vAlign w:val="center"/>
          </w:tcPr>
          <w:p w14:paraId="6D8FE7C5" w14:textId="77777777" w:rsidR="00C879E9" w:rsidRDefault="00000000">
            <w:r>
              <w:rPr>
                <w:sz w:val="17"/>
              </w:rPr>
              <w:t>Docente</w:t>
            </w:r>
          </w:p>
        </w:tc>
        <w:tc>
          <w:tcPr>
            <w:tcW w:w="5112" w:type="dxa"/>
            <w:vAlign w:val="center"/>
          </w:tcPr>
          <w:p w14:paraId="44BB7138" w14:textId="77777777" w:rsidR="00C879E9" w:rsidRDefault="00000000">
            <w:r>
              <w:rPr>
                <w:sz w:val="17"/>
              </w:rPr>
              <w:t>Ing. Christian Max Montaño Salvatierra</w:t>
            </w:r>
          </w:p>
        </w:tc>
      </w:tr>
      <w:tr w:rsidR="00C879E9" w14:paraId="45EBFEF2" w14:textId="77777777">
        <w:trPr>
          <w:jc w:val="center"/>
        </w:trPr>
        <w:tc>
          <w:tcPr>
            <w:tcW w:w="5112" w:type="dxa"/>
            <w:vAlign w:val="center"/>
          </w:tcPr>
          <w:p w14:paraId="40E5E3C4" w14:textId="77777777" w:rsidR="00C879E9" w:rsidRDefault="00000000">
            <w:r>
              <w:rPr>
                <w:sz w:val="17"/>
              </w:rPr>
              <w:t>Versión</w:t>
            </w:r>
          </w:p>
        </w:tc>
        <w:tc>
          <w:tcPr>
            <w:tcW w:w="5112" w:type="dxa"/>
            <w:vAlign w:val="center"/>
          </w:tcPr>
          <w:p w14:paraId="4E5FA28E" w14:textId="77777777" w:rsidR="00C879E9" w:rsidRDefault="00000000">
            <w:r>
              <w:rPr>
                <w:sz w:val="17"/>
              </w:rPr>
              <w:t>1.0</w:t>
            </w:r>
          </w:p>
        </w:tc>
      </w:tr>
    </w:tbl>
    <w:p w14:paraId="09A07032" w14:textId="77777777" w:rsidR="00C879E9" w:rsidRDefault="00000000">
      <w:pPr>
        <w:pStyle w:val="Ttulo1"/>
      </w:pPr>
      <w:r>
        <w:t>2. Descripción general del proyecto</w:t>
      </w:r>
    </w:p>
    <w:p w14:paraId="6AFCDF51" w14:textId="77777777" w:rsidR="00C879E9" w:rsidRPr="001F319F" w:rsidRDefault="00000000">
      <w:pPr>
        <w:rPr>
          <w:lang w:val="es-BO"/>
        </w:rPr>
      </w:pPr>
      <w:r>
        <w:rPr>
          <w:lang w:val="es-BO"/>
        </w:rPr>
        <w:t xml:space="preserve">El proyecto consiste en desarrollar un sistema multiplataforma de gestión de pedidos dirigido a diferentes tipos de negocios gastronómicos, como restaurantes, cafeterías, pastelerías, establecimientos de comida rápida, pizzerías y food trucks. El sistema permitirá que cada negocio configure su información, sucursales, menú, productos, categorías, complementos, variantes, promociones y horarios de atención.</w:t>
      </w:r>
    </w:p>
    <w:p w14:paraId="02100643" w14:textId="77777777" w:rsidR="00C879E9" w:rsidRPr="001F319F" w:rsidRDefault="00000000">
      <w:pPr>
        <w:rPr>
          <w:lang w:val="es-BO"/>
        </w:rPr>
      </w:pPr>
      <w:r>
        <w:rPr>
          <w:lang w:val="es-BO"/>
        </w:rPr>
        <w:t>La solución centralizará la atención de pedidos. Los clientes podrán consultar el menú, seleccionar y personalizar productos, realizar pedidos, elegir la modalidad de consumo o entrega, seleccionar un método de pago y consultar el estado e historial de sus pedidos. Administradores y empleados podrán gestionar productos, clientes, pedidos, preparación, entregas, empleados, caja y ventas registradas.</w:t>
      </w:r>
    </w:p>
    <w:p w14:paraId="3BCCF81B" w14:textId="77777777" w:rsidR="00C879E9" w:rsidRPr="001F319F" w:rsidRDefault="00000000">
      <w:pPr>
        <w:rPr>
          <w:lang w:val="es-BO"/>
        </w:rPr>
      </w:pPr>
      <w:r>
        <w:rPr>
          <w:lang w:val="es-BO"/>
        </w:rPr>
        <w:t xml:space="preserve">La aplicación será desarrollada con Flutter y utilizará Firebase como plataforma de servicios backend, incluyendo autenticación, base de datos documental, almacenamiento y notificaciones.</w:t>
      </w:r>
    </w:p>
    <w:p w14:paraId="4156ED64" w14:textId="77777777" w:rsidR="00C879E9" w:rsidRPr="001F319F" w:rsidRDefault="00000000">
      <w:pPr>
        <w:pStyle w:val="Ttulo1"/>
        <w:rPr>
          <w:lang w:val="es-BO"/>
        </w:rPr>
      </w:pPr>
      <w:r>
        <w:rPr>
          <w:lang w:val="es-BO"/>
        </w:rPr>
        <w:t>3. Problema o necesidad</w:t>
      </w:r>
    </w:p>
    <w:p w14:paraId="3EDDEE0B" w14:textId="77777777" w:rsidR="00C879E9" w:rsidRPr="001F319F" w:rsidRDefault="00000000">
      <w:pPr>
        <w:rPr>
          <w:lang w:val="es-BO"/>
        </w:rPr>
      </w:pPr>
      <w:r>
        <w:rPr>
          <w:lang w:val="es-BO"/>
        </w:rPr>
        <w:t>Muchos negocios gastronómicos gestionan pedidos y operaciones mediante procesos manuales o herramientas no integradas, como redes sociales, mensajería, hojas de cálculo y registros físicos. Esto dificulta el control de productos, pedidos, pagos registrados, entregas y clientes.</w:t>
      </w:r>
    </w:p>
    <w:p w14:paraId="6301F83B" w14:textId="77777777" w:rsidR="00C879E9" w:rsidRPr="001F319F" w:rsidRDefault="00000000">
      <w:pPr>
        <w:rPr>
          <w:lang w:val="es-BO"/>
        </w:rPr>
      </w:pPr>
      <w:r>
        <w:rPr>
          <w:lang w:val="es-BO"/>
        </w:rPr>
        <w:t xml:space="preserve">Cuando aumenta la cantidad de pedidos pueden producirse errores en cantidades, precios, direcciones o estados. La falta de una plataforma centralizada también puede dificultar la comunicación entre atención, caja, cocina y delivery.</w:t>
      </w:r>
    </w:p>
    <w:p w14:paraId="5D9CE046" w14:textId="77777777" w:rsidR="00C879E9" w:rsidRPr="001F319F" w:rsidRDefault="00000000">
      <w:pPr>
        <w:pStyle w:val="Ttulo1"/>
        <w:rPr>
          <w:lang w:val="es-BO"/>
        </w:rPr>
      </w:pPr>
      <w:r>
        <w:rPr>
          <w:lang w:val="es-BO"/>
        </w:rPr>
        <w:t>4. Objetivo general</w:t>
      </w:r>
    </w:p>
    <w:p w14:paraId="6654CC65" w14:textId="77777777" w:rsidR="00C879E9" w:rsidRPr="001F319F" w:rsidRDefault="00000000">
      <w:pPr>
        <w:rPr>
          <w:lang w:val="es-BO"/>
        </w:rPr>
      </w:pPr>
      <w:r>
        <w:rPr>
          <w:lang w:val="es-BO"/>
        </w:rPr>
        <w:t>Desarrollar un sistema multiplataforma para gestionar pedidos y operaciones de negocios gastronómicos.</w:t>
      </w:r>
    </w:p>
    <w:p w14:paraId="5E323F44" w14:textId="77777777" w:rsidR="00C879E9" w:rsidRPr="00BC2926" w:rsidRDefault="00000000">
      <w:pPr>
        <w:pStyle w:val="Ttulo1"/>
        <w:rPr>
          <w:lang w:val="es-BO"/>
        </w:rPr>
      </w:pPr>
      <w:r>
        <w:rPr>
          <w:lang w:val="es-BO"/>
        </w:rPr>
        <w:t>5. Objetivos específicos</w:t>
      </w:r>
    </w:p>
    <w:p w14:paraId="50E49301" w14:textId="77777777" w:rsidR="00BC2926" w:rsidRPr="00BC2926" w:rsidRDefault="00BC2926" w:rsidP="00BC2926">
      <w:pPr>
        <w:rPr>
          <w:lang w:val="es-BO"/>
        </w:rPr>
      </w:pPr>
      <w:r>
        <w:rPr>
          <w:b/>
          <w:lang w:val="es-BO"/>
        </w:rPr>
        <w:t>1. Analizar y definir los requerimientos del sistema.</w:t>
      </w:r>
      <w:r>
        <w:rPr>
          <w:lang w:val="es-BO"/>
        </w:rPr>
        <w:t>: Se identificarán y documentarán las necesidades funcionales del sistema para los clientes, administradores y empleados de los negocios gastronómicos.</w:t>
      </w:r>
    </w:p>
    <w:p w14:paraId="6BE876C9" w14:textId="77777777" w:rsidR="00BC2926" w:rsidRPr="00BC2926" w:rsidRDefault="00BC2926" w:rsidP="00BC2926">
      <w:pPr>
        <w:rPr>
          <w:lang w:val="es-BO"/>
        </w:rPr>
      </w:pPr>
      <w:r>
        <w:rPr>
          <w:b/>
          <w:lang w:val="es-BO"/>
        </w:rPr>
        <w:t xml:space="preserve">2. Diseñar la interfaz gráfica y experiencia de usuario (UI/UX) del sistema mediante prototipos en Figma.</w:t>
      </w:r>
      <w:r>
        <w:rPr>
          <w:lang w:val="es-BO"/>
        </w:rPr>
        <w:t>: Se establecerá la estructura visual y navegación de las pantallas destinadas a clientes, administradores y empleados.</w:t>
      </w:r>
    </w:p>
    <w:p w14:paraId="5021ECA9" w14:textId="77777777" w:rsidR="00BC2926" w:rsidRPr="00BC2926" w:rsidRDefault="00BC2926" w:rsidP="00BC2926">
      <w:pPr>
        <w:rPr>
          <w:lang w:val="es-BO"/>
        </w:rPr>
      </w:pPr>
      <w:r>
        <w:rPr>
          <w:b/>
          <w:lang w:val="es-BO"/>
        </w:rPr>
        <w:t xml:space="preserve">3. Diseñar e implementar la estructura de datos del sistema en Firebase Cloud Firestore.</w:t>
      </w:r>
      <w:r>
        <w:rPr>
          <w:lang w:val="es-BO"/>
        </w:rPr>
        <w:t xml:space="preserve">: Se definirán las colecciones, documentos, relaciones lógicas, subcolecciones y reglas de seguridad necesarias para almacenar la información del sistema.</w:t>
      </w:r>
    </w:p>
    <w:p w14:paraId="4081021C" w14:textId="77777777" w:rsidR="00BC2926" w:rsidRPr="00BC2926" w:rsidRDefault="00BC2926" w:rsidP="00BC2926">
      <w:pPr>
        <w:rPr>
          <w:lang w:val="es-BO"/>
        </w:rPr>
      </w:pPr>
      <w:r>
        <w:rPr>
          <w:b/>
          <w:lang w:val="es-BO"/>
        </w:rPr>
        <w:lastRenderedPageBreak/>
        <w:t>4. Desarrollar el módulo de inicio de sesión.</w:t>
      </w:r>
      <w:r>
        <w:rPr>
          <w:lang w:val="es-BO"/>
        </w:rPr>
        <w:t>: Se implementará el acceso de administradores, empleados y clientes mediante sus credenciales.</w:t>
      </w:r>
    </w:p>
    <w:p w14:paraId="303AC989" w14:textId="77777777" w:rsidR="00BC2926" w:rsidRPr="00BC2926" w:rsidRDefault="00BC2926" w:rsidP="00BC2926">
      <w:pPr>
        <w:rPr>
          <w:lang w:val="es-BO"/>
        </w:rPr>
      </w:pPr>
      <w:r>
        <w:rPr>
          <w:b/>
          <w:lang w:val="es-BO"/>
        </w:rPr>
        <w:t>5. Desarrollar el módulo de registro de clientes.</w:t>
      </w:r>
      <w:r>
        <w:rPr>
          <w:lang w:val="es-BO"/>
        </w:rPr>
        <w:t>: Se permitirá crear cuentas de clientes mediante el registro de sus datos básicos y medios de contacto.</w:t>
      </w:r>
    </w:p>
    <w:p w14:paraId="5A524CAF" w14:textId="77777777" w:rsidR="00BC2926" w:rsidRPr="00BC2926" w:rsidRDefault="00BC2926" w:rsidP="00BC2926">
      <w:pPr>
        <w:rPr>
          <w:lang w:val="es-BO"/>
        </w:rPr>
      </w:pPr>
      <w:r>
        <w:rPr>
          <w:b/>
          <w:lang w:val="es-BO"/>
        </w:rPr>
        <w:t>6. Desarrollar el módulo de roles y permisos.</w:t>
      </w:r>
      <w:r>
        <w:rPr>
          <w:lang w:val="es-BO"/>
        </w:rPr>
        <w:t>: Se establecerán las funcionalidades disponibles para administradores, cajeros, personal de cocina, repartidores y otros empleados según su rol.</w:t>
      </w:r>
    </w:p>
    <w:p w14:paraId="2254AD18" w14:textId="77777777" w:rsidR="00BC2926" w:rsidRPr="00BC2926" w:rsidRDefault="00BC2926" w:rsidP="00BC2926">
      <w:pPr>
        <w:rPr>
          <w:lang w:val="es-BO"/>
        </w:rPr>
      </w:pPr>
      <w:r>
        <w:rPr>
          <w:b/>
          <w:lang w:val="es-BO"/>
        </w:rPr>
        <w:t>7. Desarrollar el módulo de configuración y personalización del negocio.</w:t>
      </w:r>
      <w:r>
        <w:rPr>
          <w:lang w:val="es-BO"/>
        </w:rPr>
        <w:t>: Se permitirá registrar y modificar nombre, logo, dirección, teléfono, descripción, horarios, colores y otros datos del negocio.</w:t>
      </w:r>
    </w:p>
    <w:p w14:paraId="25812B31" w14:textId="77777777" w:rsidR="00BC2926" w:rsidRPr="00BC2926" w:rsidRDefault="00BC2926" w:rsidP="00BC2926">
      <w:pPr>
        <w:rPr>
          <w:lang w:val="es-BO"/>
        </w:rPr>
      </w:pPr>
      <w:r>
        <w:rPr>
          <w:b/>
          <w:lang w:val="es-BO"/>
        </w:rPr>
        <w:t>8. Desarrollar el módulo de categorías y productos del menú.</w:t>
      </w:r>
      <w:r>
        <w:rPr>
          <w:lang w:val="es-BO"/>
        </w:rPr>
        <w:t>: Se permitirá organizar productos por categorías y realizar las operaciones de creación, consulta, modificación y eliminación de productos.</w:t>
      </w:r>
    </w:p>
    <w:p w14:paraId="6762B67D" w14:textId="77777777" w:rsidR="00BC2926" w:rsidRPr="00BC2926" w:rsidRDefault="00BC2926" w:rsidP="00BC2926">
      <w:pPr>
        <w:rPr>
          <w:lang w:val="es-BO"/>
        </w:rPr>
      </w:pPr>
      <w:r>
        <w:rPr>
          <w:b/>
          <w:lang w:val="es-BO"/>
        </w:rPr>
        <w:t>9. Desarrollar el módulo de complementos y extras.</w:t>
      </w:r>
      <w:r>
        <w:rPr>
          <w:lang w:val="es-BO"/>
        </w:rPr>
        <w:t xml:space="preserve">: Se permitirá agregar opciones adicionales a los productos, como queso, papas, salsas o toppings.</w:t>
      </w:r>
    </w:p>
    <w:p w14:paraId="50FFC262" w14:textId="77777777" w:rsidR="00BC2926" w:rsidRPr="00BC2926" w:rsidRDefault="00BC2926" w:rsidP="00BC2926">
      <w:pPr>
        <w:rPr>
          <w:lang w:val="es-BO"/>
        </w:rPr>
      </w:pPr>
      <w:r>
        <w:rPr>
          <w:b/>
          <w:lang w:val="es-BO"/>
        </w:rPr>
        <w:t>10. Desarrollar el módulo de disponibilidad de productos.</w:t>
      </w:r>
      <w:r>
        <w:rPr>
          <w:lang w:val="es-BO"/>
        </w:rPr>
        <w:t>: Se permitirá activar o desactivar temporalmente la disponibilidad de los productos.</w:t>
      </w:r>
    </w:p>
    <w:p w14:paraId="7ED115CB" w14:textId="77777777" w:rsidR="00BC2926" w:rsidRPr="00BC2926" w:rsidRDefault="00BC2926" w:rsidP="00BC2926">
      <w:pPr>
        <w:rPr>
          <w:lang w:val="es-BO"/>
        </w:rPr>
      </w:pPr>
      <w:r>
        <w:rPr>
          <w:b/>
          <w:lang w:val="es-BO"/>
        </w:rPr>
        <w:t>11. Desarrollar el módulo de menú digital.</w:t>
      </w:r>
      <w:r>
        <w:rPr>
          <w:lang w:val="es-BO"/>
        </w:rPr>
        <w:t>: Se presentará el catálogo del negocio con categorías, precios, fotografías y opciones disponibles.</w:t>
      </w:r>
    </w:p>
    <w:p w14:paraId="363E180A" w14:textId="77777777" w:rsidR="00BC2926" w:rsidRPr="00BC2926" w:rsidRDefault="00BC2926" w:rsidP="00BC2926">
      <w:pPr>
        <w:rPr>
          <w:lang w:val="es-BO"/>
        </w:rPr>
      </w:pPr>
      <w:r>
        <w:rPr>
          <w:b/>
          <w:lang w:val="es-BO"/>
        </w:rPr>
        <w:t>12. Desarrollar el módulo de búsqueda de productos.</w:t>
      </w:r>
      <w:r>
        <w:rPr>
          <w:lang w:val="es-BO"/>
        </w:rPr>
        <w:t>: Se permitirá localizar productos rápidamente mediante criterios de búsqueda.</w:t>
      </w:r>
    </w:p>
    <w:p w14:paraId="072D04E3" w14:textId="77777777" w:rsidR="00BC2926" w:rsidRPr="00BC2926" w:rsidRDefault="00BC2926" w:rsidP="00BC2926">
      <w:pPr>
        <w:rPr>
          <w:lang w:val="es-BO"/>
        </w:rPr>
      </w:pPr>
      <w:r>
        <w:rPr>
          <w:b/>
          <w:lang w:val="es-BO"/>
        </w:rPr>
        <w:t>13. Desarrollar el módulo de filtros del menú.</w:t>
      </w:r>
      <w:r>
        <w:rPr>
          <w:lang w:val="es-BO"/>
        </w:rPr>
        <w:t>: Se permitirá filtrar los productos de acuerdo con criterios definidos.</w:t>
      </w:r>
    </w:p>
    <w:p w14:paraId="6521365B" w14:textId="77777777" w:rsidR="00BC2926" w:rsidRPr="00BC2926" w:rsidRDefault="00BC2926" w:rsidP="00BC2926">
      <w:pPr>
        <w:rPr>
          <w:lang w:val="es-BO"/>
        </w:rPr>
      </w:pPr>
      <w:r>
        <w:rPr>
          <w:b/>
          <w:lang w:val="es-BO"/>
        </w:rPr>
        <w:t>14. Desarrollar el módulo de carrito de pedidos.</w:t>
      </w:r>
      <w:r>
        <w:rPr>
          <w:lang w:val="es-BO"/>
        </w:rPr>
        <w:t>: Se permitirá agregar productos, modificar cantidades y extras, y calcular el total del pedido.</w:t>
      </w:r>
    </w:p>
    <w:p w14:paraId="462F1C3F" w14:textId="77777777" w:rsidR="00BC2926" w:rsidRPr="00BC2926" w:rsidRDefault="00BC2926" w:rsidP="00BC2926">
      <w:pPr>
        <w:rPr>
          <w:lang w:val="es-BO"/>
        </w:rPr>
      </w:pPr>
      <w:r>
        <w:rPr>
          <w:b/>
          <w:lang w:val="es-BO"/>
        </w:rPr>
        <w:t>15. Desarrollar el módulo de tipo de pedido.</w:t>
      </w:r>
      <w:r>
        <w:rPr>
          <w:lang w:val="es-BO"/>
        </w:rPr>
        <w:t xml:space="preserve">: Se permitirá seleccionar la modalidad del pedido: recoger, consumir en local o delivery.</w:t>
      </w:r>
    </w:p>
    <w:p w14:paraId="185B78E7" w14:textId="77777777" w:rsidR="00BC2926" w:rsidRPr="00BC2926" w:rsidRDefault="00BC2926" w:rsidP="00BC2926">
      <w:pPr>
        <w:rPr>
          <w:lang w:val="es-BO"/>
        </w:rPr>
      </w:pPr>
      <w:r>
        <w:rPr>
          <w:b/>
          <w:lang w:val="es-BO"/>
        </w:rPr>
        <w:t>16. Desarrollar el módulo de direcciones de entrega.</w:t>
      </w:r>
      <w:r>
        <w:rPr>
          <w:lang w:val="es-BO"/>
        </w:rPr>
        <w:t xml:space="preserve">: Se permitirá registrar y seleccionar direcciones para los pedidos destinados a delivery.</w:t>
      </w:r>
    </w:p>
    <w:p w14:paraId="0839EB7F" w14:textId="77777777" w:rsidR="00BC2926" w:rsidRPr="00BC2926" w:rsidRDefault="00BC2926" w:rsidP="00BC2926">
      <w:pPr>
        <w:rPr>
          <w:lang w:val="es-BO"/>
        </w:rPr>
      </w:pPr>
      <w:r>
        <w:rPr>
          <w:b/>
          <w:lang w:val="es-BO"/>
        </w:rPr>
        <w:t>17. Desarrollar el módulo de gestión de pedidos.</w:t>
      </w:r>
      <w:r>
        <w:rPr>
          <w:lang w:val="es-BO"/>
        </w:rPr>
        <w:t>: Se permitirá consultar y administrar los pedidos recibidos por el negocio.</w:t>
      </w:r>
    </w:p>
    <w:p w14:paraId="310C15BE" w14:textId="77777777" w:rsidR="00BC2926" w:rsidRPr="00BC2926" w:rsidRDefault="00BC2926" w:rsidP="00BC2926">
      <w:pPr>
        <w:rPr>
          <w:lang w:val="es-BO"/>
        </w:rPr>
      </w:pPr>
      <w:r>
        <w:rPr>
          <w:b/>
          <w:lang w:val="es-BO"/>
        </w:rPr>
        <w:t>18. Desarrollar el módulo de estados del pedido.</w:t>
      </w:r>
      <w:r>
        <w:rPr>
          <w:lang w:val="es-BO"/>
        </w:rPr>
        <w:t>: Se permitirá controlar y actualizar el estado de los pedidos desde recibido hasta finalizado o cancelado.</w:t>
      </w:r>
    </w:p>
    <w:p w14:paraId="37AAF31D" w14:textId="77777777" w:rsidR="00BC2926" w:rsidRPr="00BC2926" w:rsidRDefault="00BC2926" w:rsidP="00BC2926">
      <w:pPr>
        <w:rPr>
          <w:lang w:val="es-BO"/>
        </w:rPr>
      </w:pPr>
      <w:r>
        <w:rPr>
          <w:b/>
          <w:lang w:val="es-BO"/>
        </w:rPr>
        <w:t>19. Desarrollar el módulo de detalle del pedido.</w:t>
      </w:r>
      <w:r>
        <w:rPr>
          <w:lang w:val="es-BO"/>
        </w:rPr>
        <w:t>: Se mostrará la información de productos, cantidades, extras, precios, observaciones, cliente, dirección y total.</w:t>
      </w:r>
    </w:p>
    <w:p w14:paraId="343D7840" w14:textId="77777777" w:rsidR="00BC2926" w:rsidRPr="00BC2926" w:rsidRDefault="00BC2926" w:rsidP="00BC2926">
      <w:pPr>
        <w:rPr>
          <w:lang w:val="es-BO"/>
        </w:rPr>
      </w:pPr>
      <w:r>
        <w:rPr>
          <w:b/>
          <w:lang w:val="es-BO"/>
        </w:rPr>
        <w:t>20. Desarrollar el módulo de panel de cocina.</w:t>
      </w:r>
      <w:r>
        <w:rPr>
          <w:lang w:val="es-BO"/>
        </w:rPr>
        <w:t>: Se presentarán los pedidos pendientes al personal de cocina y se permitirá actualizar su estado de preparación.</w:t>
      </w:r>
    </w:p>
    <w:p w14:paraId="353B0B7D" w14:textId="77777777" w:rsidR="00BC2926" w:rsidRPr="00BC2926" w:rsidRDefault="00BC2926" w:rsidP="00BC2926">
      <w:pPr>
        <w:rPr>
          <w:lang w:val="es-BO"/>
        </w:rPr>
      </w:pPr>
      <w:r>
        <w:rPr>
          <w:b/>
          <w:lang w:val="es-BO"/>
        </w:rPr>
        <w:t>21. Desarrollar el módulo de gestión de mesas.</w:t>
      </w:r>
      <w:r>
        <w:rPr>
          <w:lang w:val="es-BO"/>
        </w:rPr>
        <w:t>: Se permitirá registrar las mesas y controlar su disponibilidad.</w:t>
      </w:r>
    </w:p>
    <w:p w14:paraId="353484E4" w14:textId="77777777" w:rsidR="00BC2926" w:rsidRPr="00BC2926" w:rsidRDefault="00BC2926" w:rsidP="00BC2926">
      <w:pPr>
        <w:rPr>
          <w:lang w:val="es-BO"/>
        </w:rPr>
      </w:pPr>
      <w:r>
        <w:rPr>
          <w:b/>
          <w:lang w:val="es-BO"/>
        </w:rPr>
        <w:t>22. Desarrollar el módulo de pedido desde mesa.</w:t>
      </w:r>
      <w:r>
        <w:rPr>
          <w:lang w:val="es-BO"/>
        </w:rPr>
        <w:t>: Se permitirá asociar un pedido con la mesa correspondiente.</w:t>
      </w:r>
    </w:p>
    <w:p w14:paraId="3ADAE76F" w14:textId="77777777" w:rsidR="00BC2926" w:rsidRPr="00BC2926" w:rsidRDefault="00BC2926" w:rsidP="00BC2926">
      <w:pPr>
        <w:rPr>
          <w:lang w:val="es-BO"/>
        </w:rPr>
      </w:pPr>
      <w:r>
        <w:rPr>
          <w:b/>
          <w:lang w:val="es-BO"/>
        </w:rPr>
        <w:lastRenderedPageBreak/>
        <w:t>23. Desarrollar el módulo de pedidos para recoger.</w:t>
      </w:r>
      <w:r>
        <w:rPr>
          <w:lang w:val="es-BO"/>
        </w:rPr>
        <w:t>: Se permitirá gestionar los pedidos que serán recogidos por el cliente.</w:t>
      </w:r>
    </w:p>
    <w:p w14:paraId="7AED6789" w14:textId="77777777" w:rsidR="00BC2926" w:rsidRPr="00BC2926" w:rsidRDefault="00BC2926" w:rsidP="00BC2926">
      <w:pPr>
        <w:rPr>
          <w:lang w:val="es-BO"/>
        </w:rPr>
      </w:pPr>
      <w:r>
        <w:rPr>
          <w:b/>
          <w:lang w:val="es-BO"/>
        </w:rPr>
        <w:t xml:space="preserve">24. Desarrollar el módulo de delivery.</w:t>
      </w:r>
      <w:r>
        <w:rPr>
          <w:lang w:val="es-BO"/>
        </w:rPr>
        <w:t>: Se permitirá gestionar los pedidos destinados a entrega y su proceso básico de distribución.</w:t>
      </w:r>
    </w:p>
    <w:p w14:paraId="00A9E74A" w14:textId="77777777" w:rsidR="00BC2926" w:rsidRPr="00BC2926" w:rsidRDefault="00BC2926" w:rsidP="00BC2926">
      <w:pPr>
        <w:rPr>
          <w:lang w:val="es-BO"/>
        </w:rPr>
      </w:pPr>
      <w:r>
        <w:rPr>
          <w:b/>
          <w:lang w:val="es-BO"/>
        </w:rPr>
        <w:t>25. Desarrollar el módulo de seguimiento del pedido.</w:t>
      </w:r>
      <w:r>
        <w:rPr>
          <w:lang w:val="es-BO"/>
        </w:rPr>
        <w:t>: Se permitirá al cliente consultar el estado actual de su pedido.</w:t>
      </w:r>
    </w:p>
    <w:p w14:paraId="111AA062" w14:textId="77777777" w:rsidR="00BC2926" w:rsidRPr="00BC2926" w:rsidRDefault="00BC2926" w:rsidP="00BC2926">
      <w:pPr>
        <w:rPr>
          <w:lang w:val="es-BO"/>
        </w:rPr>
      </w:pPr>
      <w:r>
        <w:rPr>
          <w:b/>
          <w:lang w:val="es-BO"/>
        </w:rPr>
        <w:t>26. Desarrollar el módulo de historial de pedidos.</w:t>
      </w:r>
      <w:r>
        <w:rPr>
          <w:lang w:val="es-BO"/>
        </w:rPr>
        <w:t>: Se permitirá consultar los pedidos anteriores y sus respectivos detalles.</w:t>
      </w:r>
    </w:p>
    <w:p w14:paraId="4587804E" w14:textId="77777777" w:rsidR="00BC2926" w:rsidRPr="00BC2926" w:rsidRDefault="00BC2926" w:rsidP="00BC2926">
      <w:pPr>
        <w:rPr>
          <w:lang w:val="es-BO"/>
        </w:rPr>
      </w:pPr>
      <w:r>
        <w:rPr>
          <w:b/>
          <w:lang w:val="es-BO"/>
        </w:rPr>
        <w:t>27. Desarrollar el módulo de favoritos.</w:t>
      </w:r>
      <w:r>
        <w:rPr>
          <w:lang w:val="es-BO"/>
        </w:rPr>
        <w:t>: Se permitirá guardar productos favoritos para acceder a ellos rápidamente.</w:t>
      </w:r>
    </w:p>
    <w:p w14:paraId="7A521839" w14:textId="77777777" w:rsidR="00BC2926" w:rsidRPr="00BC2926" w:rsidRDefault="00BC2926" w:rsidP="00BC2926">
      <w:pPr>
        <w:rPr>
          <w:lang w:val="es-BO"/>
        </w:rPr>
      </w:pPr>
      <w:r>
        <w:rPr>
          <w:b/>
          <w:lang w:val="es-BO"/>
        </w:rPr>
        <w:t>28. Desarrollar el módulo de promociones, descuentos y cupones.</w:t>
      </w:r>
      <w:r>
        <w:rPr>
          <w:lang w:val="es-BO"/>
        </w:rPr>
        <w:t>: Se permitirá crear y administrar promociones, descuentos y códigos promocionales.</w:t>
      </w:r>
    </w:p>
    <w:p w14:paraId="3A7829CF" w14:textId="77777777" w:rsidR="00BC2926" w:rsidRPr="00BC2926" w:rsidRDefault="00BC2926" w:rsidP="00BC2926">
      <w:pPr>
        <w:rPr>
          <w:lang w:val="es-BO"/>
        </w:rPr>
      </w:pPr>
      <w:r>
        <w:rPr>
          <w:b/>
          <w:lang w:val="es-BO"/>
        </w:rPr>
        <w:t>29. Desarrollar el módulo de combos.</w:t>
      </w:r>
      <w:r>
        <w:rPr>
          <w:lang w:val="es-BO"/>
        </w:rPr>
        <w:t>: Se permitirá crear y administrar paquetes de productos.</w:t>
      </w:r>
    </w:p>
    <w:p w14:paraId="2EE8C1A4" w14:textId="77777777" w:rsidR="00BC2926" w:rsidRPr="00BC2926" w:rsidRDefault="00BC2926" w:rsidP="00BC2926">
      <w:pPr>
        <w:rPr>
          <w:lang w:val="es-BO"/>
        </w:rPr>
      </w:pPr>
      <w:r>
        <w:rPr>
          <w:b/>
          <w:lang w:val="es-BO"/>
        </w:rPr>
        <w:t>30. Desarrollar el módulo de notificaciones.</w:t>
      </w:r>
      <w:r>
        <w:rPr>
          <w:lang w:val="es-BO"/>
        </w:rPr>
        <w:t>: Se informará a los usuarios sobre cambios del pedido y otros eventos definidos por el sistema.</w:t>
      </w:r>
    </w:p>
    <w:p w14:paraId="32598972" w14:textId="77777777" w:rsidR="00BC2926" w:rsidRPr="00BC2926" w:rsidRDefault="00BC2926" w:rsidP="00BC2926">
      <w:pPr>
        <w:rPr>
          <w:lang w:val="es-BO"/>
        </w:rPr>
      </w:pPr>
      <w:r>
        <w:rPr>
          <w:b/>
          <w:lang w:val="es-BO"/>
        </w:rPr>
        <w:t>31. Desarrollar el módulo de gestión de clientes.</w:t>
      </w:r>
      <w:r>
        <w:rPr>
          <w:lang w:val="es-BO"/>
        </w:rPr>
        <w:t>: Se permitirá consultar y administrar la información de los clientes registrados.</w:t>
      </w:r>
    </w:p>
    <w:p w14:paraId="2FFA9E3A" w14:textId="77777777" w:rsidR="00BC2926" w:rsidRPr="00BC2926" w:rsidRDefault="00BC2926" w:rsidP="00BC2926">
      <w:pPr>
        <w:rPr>
          <w:lang w:val="es-BO"/>
        </w:rPr>
      </w:pPr>
      <w:r>
        <w:rPr>
          <w:b/>
          <w:lang w:val="es-BO"/>
        </w:rPr>
        <w:t>32. Desarrollar el módulo de historial de ventas.</w:t>
      </w:r>
      <w:r>
        <w:rPr>
          <w:lang w:val="es-BO"/>
        </w:rPr>
        <w:t>: Se permitirá consultar las ventas registradas por periodos y criterios disponibles.</w:t>
      </w:r>
    </w:p>
    <w:p w14:paraId="3C94D94F" w14:textId="77777777" w:rsidR="00BC2926" w:rsidRPr="00BC2926" w:rsidRDefault="00BC2926" w:rsidP="00BC2926">
      <w:pPr>
        <w:rPr>
          <w:lang w:val="es-BO"/>
        </w:rPr>
      </w:pPr>
      <w:r>
        <w:rPr>
          <w:b/>
          <w:lang w:val="es-BO"/>
        </w:rPr>
        <w:t>33. Desarrollar el módulo de caja.</w:t>
      </w:r>
      <w:r>
        <w:rPr>
          <w:lang w:val="es-BO"/>
        </w:rPr>
        <w:t>: Se permitirá controlar ingresos, egresos, aperturas y cierres de caja.</w:t>
      </w:r>
    </w:p>
    <w:p w14:paraId="3561750E" w14:textId="77777777" w:rsidR="00BC2926" w:rsidRPr="00BC2926" w:rsidRDefault="00BC2926" w:rsidP="00BC2926">
      <w:pPr>
        <w:rPr>
          <w:lang w:val="es-BO"/>
        </w:rPr>
      </w:pPr>
      <w:r>
        <w:rPr>
          <w:b/>
          <w:lang w:val="es-BO"/>
        </w:rPr>
        <w:t>34. Desarrollar el módulo de reportes de productos.</w:t>
      </w:r>
      <w:r>
        <w:rPr>
          <w:lang w:val="es-BO"/>
        </w:rPr>
        <w:t>: Se permitirá identificar productos más y menos vendidos mediante reportes.</w:t>
      </w:r>
    </w:p>
    <w:p w14:paraId="76D46D41" w14:textId="77777777" w:rsidR="00BC2926" w:rsidRPr="00BC2926" w:rsidRDefault="00BC2926" w:rsidP="00BC2926">
      <w:pPr>
        <w:rPr>
          <w:lang w:val="es-BO"/>
        </w:rPr>
      </w:pPr>
      <w:r>
        <w:rPr>
          <w:b/>
          <w:lang w:val="es-BO"/>
        </w:rPr>
        <w:t xml:space="preserve">35. Desarrollar el módulo de dashboard y panel administrativo.</w:t>
      </w:r>
      <w:r>
        <w:rPr>
          <w:lang w:val="es-BO"/>
        </w:rPr>
        <w:t>: Se presentarán indicadores principales y accesos a las operaciones administrativas del sistema.</w:t>
      </w:r>
    </w:p>
    <w:p w14:paraId="4E704847" w14:textId="77777777" w:rsidR="00BC2926" w:rsidRPr="00BC2926" w:rsidRDefault="00BC2926" w:rsidP="00BC2926">
      <w:pPr>
        <w:rPr>
          <w:lang w:val="es-BO"/>
        </w:rPr>
      </w:pPr>
      <w:r>
        <w:rPr>
          <w:b/>
          <w:lang w:val="es-BO"/>
        </w:rPr>
        <w:t>36. Desarrollar el módulo de gestión de empleados, horarios del negocio, bloqueo temporal de pedidos y configuración de cuenta.</w:t>
      </w:r>
      <w:r>
        <w:rPr>
          <w:lang w:val="es-BO"/>
        </w:rPr>
        <w:t>: Se permitirá administrar empleados y sus funciones, establecer horarios de atención, suspender temporalmente la recepción de pedidos y modificar los datos y preferencias de la cuenta.</w:t>
      </w:r>
    </w:p>
    <w:p w14:paraId="4491BAC3" w14:textId="77777777" w:rsidR="00BC2926" w:rsidRPr="00BC2926" w:rsidRDefault="00BC2926" w:rsidP="00BC2926">
      <w:pPr>
        <w:rPr>
          <w:lang w:val="es-BO"/>
        </w:rPr>
      </w:pPr>
      <w:r>
        <w:rPr>
          <w:b/>
          <w:lang w:val="es-BO"/>
        </w:rPr>
        <w:t>37. Realizar pruebas funcionales, de integración y usabilidad.</w:t>
      </w:r>
      <w:r>
        <w:rPr>
          <w:lang w:val="es-BO"/>
        </w:rPr>
        <w:t>: Se verificará el cumplimiento de los requerimientos y el correcto funcionamiento de los módulos integrados.</w:t>
      </w:r>
    </w:p>
    <w:p w14:paraId="5A4743C6" w14:textId="77777777" w:rsidR="00C879E9" w:rsidRPr="00BC2926" w:rsidRDefault="00000000">
      <w:pPr>
        <w:pStyle w:val="Ttulo1"/>
        <w:rPr>
          <w:lang w:val="es-BO"/>
        </w:rPr>
      </w:pPr>
      <w:r>
        <w:rPr>
          <w:lang w:val="es-BO"/>
        </w:rPr>
        <w:t>6. Usuarios y actores del sistema</w:t>
      </w:r>
    </w:p>
    <w:tbl>
      <w:tblPr>
        <w:tblStyle w:val="Tablaconcuadrcula"/>
        <w:tblW w:w="0" w:type="auto"/>
        <w:jc w:val="center"/>
        <w:tblLook w:val="04A0" w:firstRow="1" w:lastRow="0" w:firstColumn="1" w:lastColumn="0" w:noHBand="0" w:noVBand="1"/>
      </w:tblPr>
      <w:tblGrid>
        <w:gridCol w:w="2554"/>
        <w:gridCol w:w="2553"/>
        <w:gridCol w:w="2554"/>
        <w:gridCol w:w="2553"/>
      </w:tblGrid>
      <w:tr w:rsidR="00C879E9" w14:paraId="76B0A788" w14:textId="77777777">
        <w:trPr>
          <w:jc w:val="center"/>
        </w:trPr>
        <w:tc>
          <w:tcPr>
            <w:tcW w:w="2556" w:type="dxa"/>
            <w:shd w:val="clear" w:color="auto" w:fill="D9EAF7"/>
            <w:vAlign w:val="center"/>
          </w:tcPr>
          <w:p w14:paraId="7AFFF2F2" w14:textId="77777777" w:rsidR="00C879E9" w:rsidRDefault="00000000">
            <w:r>
              <w:rPr>
                <w:b/>
                <w:sz w:val="17"/>
              </w:rPr>
              <w:t>Actor</w:t>
            </w:r>
          </w:p>
        </w:tc>
        <w:tc>
          <w:tcPr>
            <w:tcW w:w="2556" w:type="dxa"/>
            <w:shd w:val="clear" w:color="auto" w:fill="D9EAF7"/>
            <w:vAlign w:val="center"/>
          </w:tcPr>
          <w:p w14:paraId="48181CF5" w14:textId="77777777" w:rsidR="00C879E9" w:rsidRDefault="00000000">
            <w:r>
              <w:rPr>
                <w:b/>
                <w:sz w:val="17"/>
              </w:rPr>
              <w:t>Descripción</w:t>
            </w:r>
          </w:p>
        </w:tc>
        <w:tc>
          <w:tcPr>
            <w:tcW w:w="2556" w:type="dxa"/>
            <w:shd w:val="clear" w:color="auto" w:fill="D9EAF7"/>
            <w:vAlign w:val="center"/>
          </w:tcPr>
          <w:p w14:paraId="601BC456" w14:textId="77777777" w:rsidR="00C879E9" w:rsidRDefault="00000000">
            <w:r>
              <w:rPr>
                <w:b/>
                <w:sz w:val="17"/>
              </w:rPr>
              <w:t>Acciones principales</w:t>
            </w:r>
          </w:p>
        </w:tc>
        <w:tc>
          <w:tcPr>
            <w:tcW w:w="2556" w:type="dxa"/>
            <w:shd w:val="clear" w:color="auto" w:fill="D9EAF7"/>
            <w:vAlign w:val="center"/>
          </w:tcPr>
          <w:p w14:paraId="2447EF36" w14:textId="77777777" w:rsidR="00C879E9" w:rsidRDefault="00000000">
            <w:r>
              <w:rPr>
                <w:b/>
                <w:sz w:val="17"/>
              </w:rPr>
              <w:t>Acceso</w:t>
            </w:r>
          </w:p>
        </w:tc>
      </w:tr>
      <w:tr w:rsidR="00C879E9" w14:paraId="0FE34954" w14:textId="77777777">
        <w:trPr>
          <w:jc w:val="center"/>
        </w:trPr>
        <w:tc>
          <w:tcPr>
            <w:tcW w:w="2556" w:type="dxa"/>
            <w:vAlign w:val="center"/>
          </w:tcPr>
          <w:p w14:paraId="72180018" w14:textId="77777777" w:rsidR="00C879E9" w:rsidRDefault="00000000">
            <w:r>
              <w:rPr>
                <w:sz w:val="17"/>
              </w:rPr>
              <w:t>Cliente</w:t>
            </w:r>
          </w:p>
        </w:tc>
        <w:tc>
          <w:tcPr>
            <w:tcW w:w="2556" w:type="dxa"/>
            <w:vAlign w:val="center"/>
          </w:tcPr>
          <w:p w14:paraId="1DC883F2" w14:textId="77777777" w:rsidR="00C879E9" w:rsidRPr="001F319F" w:rsidRDefault="00000000">
            <w:pPr>
              <w:rPr>
                <w:lang w:val="es-BO"/>
              </w:rPr>
            </w:pPr>
            <w:r>
              <w:rPr>
                <w:sz w:val="17"/>
                <w:lang w:val="es-BO"/>
              </w:rPr>
              <w:t>Consulta el menú y realiza pedidos.</w:t>
            </w:r>
          </w:p>
        </w:tc>
        <w:tc>
          <w:tcPr>
            <w:tcW w:w="2556" w:type="dxa"/>
            <w:vAlign w:val="center"/>
          </w:tcPr>
          <w:p w14:paraId="307A8BB2" w14:textId="77777777" w:rsidR="00C879E9" w:rsidRPr="001F319F" w:rsidRDefault="00000000">
            <w:pPr>
              <w:rPr>
                <w:lang w:val="es-BO"/>
              </w:rPr>
            </w:pPr>
            <w:r>
              <w:rPr>
                <w:sz w:val="17"/>
                <w:lang w:val="es-BO"/>
              </w:rPr>
              <w:t xml:space="preserve">Registro, login, menú, búsqueda, filtros, favoritos, carrito, pedidos, método de pago, estado e historial.</w:t>
            </w:r>
          </w:p>
        </w:tc>
        <w:tc>
          <w:tcPr>
            <w:tcW w:w="2556" w:type="dxa"/>
            <w:vAlign w:val="center"/>
          </w:tcPr>
          <w:p w14:paraId="684DE8A7" w14:textId="77777777" w:rsidR="00C879E9" w:rsidRDefault="00000000">
            <w:r>
              <w:rPr>
                <w:sz w:val="17"/>
              </w:rPr>
              <w:t>Bajo</w:t>
            </w:r>
          </w:p>
        </w:tc>
      </w:tr>
      <w:tr w:rsidR="00C879E9" w14:paraId="4DC0261E" w14:textId="77777777">
        <w:trPr>
          <w:jc w:val="center"/>
        </w:trPr>
        <w:tc>
          <w:tcPr>
            <w:tcW w:w="2556" w:type="dxa"/>
            <w:vAlign w:val="center"/>
          </w:tcPr>
          <w:p w14:paraId="1D80DC42" w14:textId="77777777" w:rsidR="00C879E9" w:rsidRDefault="00000000">
            <w:r>
              <w:rPr>
                <w:sz w:val="17"/>
              </w:rPr>
              <w:t>Administrador</w:t>
            </w:r>
          </w:p>
        </w:tc>
        <w:tc>
          <w:tcPr>
            <w:tcW w:w="2556" w:type="dxa"/>
            <w:vAlign w:val="center"/>
          </w:tcPr>
          <w:p w14:paraId="738E810D" w14:textId="77777777" w:rsidR="00C879E9" w:rsidRPr="001F319F" w:rsidRDefault="00000000">
            <w:pPr>
              <w:rPr>
                <w:lang w:val="es-BO"/>
              </w:rPr>
            </w:pPr>
            <w:r>
              <w:rPr>
                <w:sz w:val="17"/>
                <w:lang w:val="es-BO"/>
              </w:rPr>
              <w:t>Configura y administra el negocio.</w:t>
            </w:r>
          </w:p>
        </w:tc>
        <w:tc>
          <w:tcPr>
            <w:tcW w:w="2556" w:type="dxa"/>
            <w:vAlign w:val="center"/>
          </w:tcPr>
          <w:p w14:paraId="3CF9CEF4" w14:textId="77777777" w:rsidR="00C879E9" w:rsidRPr="001F319F" w:rsidRDefault="00000000">
            <w:pPr>
              <w:rPr>
                <w:lang w:val="es-BO"/>
              </w:rPr>
            </w:pPr>
            <w:r>
              <w:rPr>
                <w:sz w:val="17"/>
                <w:lang w:val="es-BO"/>
              </w:rPr>
              <w:t>Negocio, sucursales, menú, usuarios, clientes, empleados, pedidos, caja, ventas, reportes y configuración.</w:t>
            </w:r>
          </w:p>
        </w:tc>
        <w:tc>
          <w:tcPr>
            <w:tcW w:w="2556" w:type="dxa"/>
            <w:vAlign w:val="center"/>
          </w:tcPr>
          <w:p w14:paraId="56852A99" w14:textId="77777777" w:rsidR="00C879E9" w:rsidRDefault="00000000">
            <w:r>
              <w:rPr>
                <w:sz w:val="17"/>
              </w:rPr>
              <w:t>Alto</w:t>
            </w:r>
          </w:p>
        </w:tc>
      </w:tr>
      <w:tr w:rsidR="00C879E9" w14:paraId="03761729" w14:textId="77777777">
        <w:trPr>
          <w:jc w:val="center"/>
        </w:trPr>
        <w:tc>
          <w:tcPr>
            <w:tcW w:w="2556" w:type="dxa"/>
            <w:vAlign w:val="center"/>
          </w:tcPr>
          <w:p w14:paraId="5F83345F" w14:textId="77777777" w:rsidR="00C879E9" w:rsidRDefault="00000000">
            <w:r>
              <w:rPr>
                <w:sz w:val="17"/>
              </w:rPr>
              <w:t>Cajero / Atención</w:t>
            </w:r>
          </w:p>
        </w:tc>
        <w:tc>
          <w:tcPr>
            <w:tcW w:w="2556" w:type="dxa"/>
            <w:vAlign w:val="center"/>
          </w:tcPr>
          <w:p w14:paraId="477D1ACB" w14:textId="77777777" w:rsidR="00C879E9" w:rsidRPr="001F319F" w:rsidRDefault="00000000">
            <w:pPr>
              <w:rPr>
                <w:lang w:val="es-BO"/>
              </w:rPr>
            </w:pPr>
            <w:r>
              <w:rPr>
                <w:sz w:val="17"/>
                <w:lang w:val="es-BO"/>
              </w:rPr>
              <w:t xml:space="preserve">Gestiona pedidos, mesas y </w:t>
              <w:lastRenderedPageBreak/>
              <w:t>caja.</w:t>
            </w:r>
          </w:p>
        </w:tc>
        <w:tc>
          <w:tcPr>
            <w:tcW w:w="2556" w:type="dxa"/>
            <w:vAlign w:val="center"/>
          </w:tcPr>
          <w:p w14:paraId="2579C85F" w14:textId="77777777" w:rsidR="00C879E9" w:rsidRPr="001F319F" w:rsidRDefault="00000000">
            <w:pPr>
              <w:rPr>
                <w:lang w:val="es-BO"/>
              </w:rPr>
            </w:pPr>
            <w:r>
              <w:rPr>
                <w:sz w:val="17"/>
                <w:lang w:val="es-BO"/>
              </w:rPr>
              <w:lastRenderedPageBreak/>
              <w:t xml:space="preserve">Registrar/consultar pedidos, </w:t>
              <w:lastRenderedPageBreak/>
              <w:t>mesas, recoger, caja y estados según permisos.</w:t>
            </w:r>
          </w:p>
        </w:tc>
        <w:tc>
          <w:tcPr>
            <w:tcW w:w="2556" w:type="dxa"/>
            <w:vAlign w:val="center"/>
          </w:tcPr>
          <w:p w14:paraId="4C08AA32" w14:textId="77777777" w:rsidR="00C879E9" w:rsidRDefault="00000000">
            <w:r>
              <w:rPr>
                <w:sz w:val="17"/>
              </w:rPr>
              <w:lastRenderedPageBreak/>
              <w:t>Medio</w:t>
            </w:r>
          </w:p>
        </w:tc>
      </w:tr>
      <w:tr w:rsidR="00C879E9" w14:paraId="7B4AD57B" w14:textId="77777777">
        <w:trPr>
          <w:jc w:val="center"/>
        </w:trPr>
        <w:tc>
          <w:tcPr>
            <w:tcW w:w="2556" w:type="dxa"/>
            <w:vAlign w:val="center"/>
          </w:tcPr>
          <w:p w14:paraId="64632EF3" w14:textId="77777777" w:rsidR="00C879E9" w:rsidRDefault="00000000">
            <w:r>
              <w:rPr>
                <w:sz w:val="17"/>
              </w:rPr>
              <w:t>Personal de cocina</w:t>
            </w:r>
          </w:p>
        </w:tc>
        <w:tc>
          <w:tcPr>
            <w:tcW w:w="2556" w:type="dxa"/>
            <w:vAlign w:val="center"/>
          </w:tcPr>
          <w:p w14:paraId="4C0CFCD0" w14:textId="77777777" w:rsidR="00C879E9" w:rsidRDefault="00000000">
            <w:r>
              <w:rPr>
                <w:sz w:val="17"/>
              </w:rPr>
              <w:t>Prepara pedidos.</w:t>
            </w:r>
          </w:p>
        </w:tc>
        <w:tc>
          <w:tcPr>
            <w:tcW w:w="2556" w:type="dxa"/>
            <w:vAlign w:val="center"/>
          </w:tcPr>
          <w:p w14:paraId="294B9DEB" w14:textId="77777777" w:rsidR="00C879E9" w:rsidRPr="001F319F" w:rsidRDefault="00000000">
            <w:pPr>
              <w:rPr>
                <w:lang w:val="es-BO"/>
              </w:rPr>
            </w:pPr>
            <w:r>
              <w:rPr>
                <w:sz w:val="17"/>
                <w:lang w:val="es-BO"/>
              </w:rPr>
              <w:t>Consultar pedidos y actualizar estados de preparación.</w:t>
            </w:r>
          </w:p>
        </w:tc>
        <w:tc>
          <w:tcPr>
            <w:tcW w:w="2556" w:type="dxa"/>
            <w:vAlign w:val="center"/>
          </w:tcPr>
          <w:p w14:paraId="54F5F87E" w14:textId="77777777" w:rsidR="00C879E9" w:rsidRDefault="00000000">
            <w:r>
              <w:rPr>
                <w:sz w:val="17"/>
              </w:rPr>
              <w:t>Medio</w:t>
            </w:r>
          </w:p>
        </w:tc>
      </w:tr>
      <w:tr w:rsidR="00C879E9" w14:paraId="3DC13E67" w14:textId="77777777">
        <w:trPr>
          <w:jc w:val="center"/>
        </w:trPr>
        <w:tc>
          <w:tcPr>
            <w:tcW w:w="2556" w:type="dxa"/>
            <w:vAlign w:val="center"/>
          </w:tcPr>
          <w:p w14:paraId="00ECDC7A" w14:textId="77777777" w:rsidR="00C879E9" w:rsidRDefault="00000000">
            <w:r>
              <w:rPr>
                <w:sz w:val="17"/>
              </w:rPr>
              <w:t>Repartidor</w:t>
            </w:r>
          </w:p>
        </w:tc>
        <w:tc>
          <w:tcPr>
            <w:tcW w:w="2556" w:type="dxa"/>
            <w:vAlign w:val="center"/>
          </w:tcPr>
          <w:p w14:paraId="19D2F37D" w14:textId="77777777" w:rsidR="00C879E9" w:rsidRDefault="00000000">
            <w:r>
              <w:rPr>
                <w:sz w:val="17"/>
              </w:rPr>
              <w:t>Realiza entregas.</w:t>
            </w:r>
          </w:p>
        </w:tc>
        <w:tc>
          <w:tcPr>
            <w:tcW w:w="2556" w:type="dxa"/>
            <w:vAlign w:val="center"/>
          </w:tcPr>
          <w:p w14:paraId="4CD3BA9B" w14:textId="77777777" w:rsidR="00C879E9" w:rsidRPr="001F319F" w:rsidRDefault="00000000">
            <w:pPr>
              <w:rPr>
                <w:lang w:val="es-BO"/>
              </w:rPr>
            </w:pPr>
            <w:r>
              <w:rPr>
                <w:sz w:val="17"/>
                <w:lang w:val="es-BO"/>
              </w:rPr>
              <w:t>Consultar pedidos asignados y actualizar estado básico de entrega.</w:t>
            </w:r>
          </w:p>
        </w:tc>
        <w:tc>
          <w:tcPr>
            <w:tcW w:w="2556" w:type="dxa"/>
            <w:vAlign w:val="center"/>
          </w:tcPr>
          <w:p w14:paraId="71AABA7D" w14:textId="77777777" w:rsidR="00C879E9" w:rsidRDefault="00000000">
            <w:r>
              <w:rPr>
                <w:sz w:val="17"/>
              </w:rPr>
              <w:t>Medio</w:t>
            </w:r>
          </w:p>
        </w:tc>
      </w:tr>
    </w:tbl>
    <w:p w14:paraId="3983CBF6" w14:textId="77777777" w:rsidR="00C879E9" w:rsidRPr="001F319F" w:rsidRDefault="00000000">
      <w:pPr>
        <w:pStyle w:val="Ttulo1"/>
        <w:rPr>
          <w:lang w:val="es-BO"/>
        </w:rPr>
      </w:pPr>
      <w:r>
        <w:rPr>
          <w:lang w:val="es-BO"/>
        </w:rPr>
        <w:t>7. Alcance del proyecto – ¿Qué SÍ se desarrollará?</w:t>
      </w:r>
    </w:p>
    <w:p w14:paraId="5D689985" w14:textId="25910CDB" w:rsidR="00BC2926" w:rsidRPr="00BC2926" w:rsidRDefault="00BC2926" w:rsidP="00BC2926">
      <w:pPr>
        <w:rPr>
          <w:lang w:val="es-BO"/>
        </w:rPr>
      </w:pPr>
      <w:r>
        <w:rPr>
          <w:b/>
          <w:lang w:val="es-BO"/>
        </w:rPr>
        <w:t>1 – Analizar y definir los requerimientos del sistema.</w:t>
      </w:r>
    </w:p>
    <w:p w14:paraId="10D65E5C" w14:textId="77777777" w:rsidR="00BC2926" w:rsidRPr="00BC2926" w:rsidRDefault="00BC2926" w:rsidP="00BC2926">
      <w:pPr>
        <w:rPr>
          <w:lang w:val="es-BO"/>
        </w:rPr>
      </w:pPr>
      <w:r>
        <w:rPr>
          <w:lang w:val="es-BO"/>
        </w:rPr>
        <w:t>En este módulo se identificarán y documentarán las necesidades funcionales para clientes, administradores y empleados.</w:t>
      </w:r>
    </w:p>
    <w:p w14:paraId="0AEE9723" w14:textId="2F66E4BB" w:rsidR="00BC2926" w:rsidRPr="00BC2926" w:rsidRDefault="00BC2926" w:rsidP="00BC2926">
      <w:pPr>
        <w:rPr>
          <w:lang w:val="es-BO"/>
        </w:rPr>
      </w:pPr>
      <w:r>
        <w:rPr>
          <w:b/>
          <w:lang w:val="es-BO"/>
        </w:rPr>
        <w:t xml:space="preserve">2 – Diseñar la interfaz gráfica y experiencia de usuario (UI/UX) mediante prototipos en Figma.</w:t>
      </w:r>
    </w:p>
    <w:p w14:paraId="68EF822B" w14:textId="77777777" w:rsidR="00BC2926" w:rsidRDefault="00BC2926" w:rsidP="00BC2926">
      <w:pPr>
        <w:rPr>
          <w:lang w:val="es-BO"/>
        </w:rPr>
      </w:pPr>
      <w:r>
        <w:rPr>
          <w:lang w:val="es-BO"/>
        </w:rPr>
        <w:t>En este módulo se desarrollará la estructura visual, navegación y prototipos de las pantallas para clientes, administradores y empleados.</w:t>
      </w:r>
    </w:p>
    <w:p w14:paraId="7FE1509F" w14:textId="69D69A6F" w:rsidR="00BC2926" w:rsidRPr="00BC2926" w:rsidRDefault="00BC2926" w:rsidP="00BC2926">
      <w:pPr>
        <w:rPr>
          <w:lang w:val="es-BO"/>
        </w:rPr>
      </w:pPr>
      <w:r>
        <w:rPr>
          <w:b/>
          <w:lang w:val="es-BO"/>
        </w:rPr>
        <w:t xml:space="preserve">3 – Diseñar e implementar la estructura de datos del sistema en Firebase Cloud Firestore.</w:t>
      </w:r>
    </w:p>
    <w:p w14:paraId="01DEEA43" w14:textId="77777777" w:rsidR="00BC2926" w:rsidRPr="00BC2926" w:rsidRDefault="00BC2926" w:rsidP="00BC2926">
      <w:pPr>
        <w:rPr>
          <w:lang w:val="es-BO"/>
        </w:rPr>
      </w:pPr>
      <w:r>
        <w:rPr>
          <w:lang w:val="es-BO"/>
        </w:rPr>
        <w:t xml:space="preserve">En este módulo se desarrollarán las colecciones, documentos, subcolecciones y reglas de seguridad necesarias para la información del sistema.</w:t>
      </w:r>
    </w:p>
    <w:p w14:paraId="5FCDC19D" w14:textId="5167379B" w:rsidR="00BC2926" w:rsidRPr="00BC2926" w:rsidRDefault="00BC2926" w:rsidP="00BC2926">
      <w:pPr>
        <w:rPr>
          <w:lang w:val="es-BO"/>
        </w:rPr>
      </w:pPr>
      <w:r>
        <w:rPr>
          <w:b/>
          <w:lang w:val="es-BO"/>
        </w:rPr>
        <w:t>4 – Desarrollar el módulo de inicio de sesión.</w:t>
      </w:r>
    </w:p>
    <w:p w14:paraId="7389837E" w14:textId="77777777" w:rsidR="00BC2926" w:rsidRPr="00BC2926" w:rsidRDefault="00BC2926" w:rsidP="00BC2926">
      <w:pPr>
        <w:rPr>
          <w:lang w:val="es-BO"/>
        </w:rPr>
      </w:pPr>
      <w:r>
        <w:rPr>
          <w:lang w:val="es-BO"/>
        </w:rPr>
        <w:t>En este módulo se implementará el acceso de administradores, empleados y clientes mediante credenciales.</w:t>
      </w:r>
    </w:p>
    <w:p w14:paraId="7D867959" w14:textId="669A97C4" w:rsidR="00BC2926" w:rsidRPr="00BC2926" w:rsidRDefault="00BC2926" w:rsidP="00BC2926">
      <w:pPr>
        <w:rPr>
          <w:lang w:val="es-BO"/>
        </w:rPr>
      </w:pPr>
      <w:r>
        <w:rPr>
          <w:b/>
          <w:lang w:val="es-BO"/>
        </w:rPr>
        <w:t>5 – Desarrollar el módulo de registro de clientes.</w:t>
      </w:r>
    </w:p>
    <w:p w14:paraId="2AEA3FD9" w14:textId="77777777" w:rsidR="00BC2926" w:rsidRPr="00BC2926" w:rsidRDefault="00BC2926" w:rsidP="00BC2926">
      <w:pPr>
        <w:rPr>
          <w:lang w:val="es-BO"/>
        </w:rPr>
      </w:pPr>
      <w:r>
        <w:rPr>
          <w:lang w:val="es-BO"/>
        </w:rPr>
        <w:t>En este módulo se permitirá crear cuentas con datos básicos y medios de contacto.</w:t>
      </w:r>
    </w:p>
    <w:p w14:paraId="77A02CB0" w14:textId="4DEC5EEC" w:rsidR="00BC2926" w:rsidRPr="00BC2926" w:rsidRDefault="00BC2926" w:rsidP="00BC2926">
      <w:pPr>
        <w:rPr>
          <w:lang w:val="es-BO"/>
        </w:rPr>
      </w:pPr>
      <w:r>
        <w:rPr>
          <w:b/>
          <w:lang w:val="es-BO"/>
        </w:rPr>
        <w:t>6 – Desarrollar el módulo de roles y permisos.</w:t>
      </w:r>
    </w:p>
    <w:p w14:paraId="56DF595E" w14:textId="77777777" w:rsidR="00BC2926" w:rsidRPr="00BC2926" w:rsidRDefault="00BC2926" w:rsidP="00BC2926">
      <w:pPr>
        <w:rPr>
          <w:lang w:val="es-BO"/>
        </w:rPr>
      </w:pPr>
      <w:r>
        <w:rPr>
          <w:lang w:val="es-BO"/>
        </w:rPr>
        <w:t>En este módulo se definirán las funcionalidades disponibles para cada tipo de usuario.</w:t>
      </w:r>
    </w:p>
    <w:p w14:paraId="517447AF" w14:textId="6B36D7A4" w:rsidR="00BC2926" w:rsidRPr="00BC2926" w:rsidRDefault="00BC2926" w:rsidP="00BC2926">
      <w:pPr>
        <w:rPr>
          <w:lang w:val="es-BO"/>
        </w:rPr>
      </w:pPr>
      <w:r>
        <w:rPr>
          <w:b/>
          <w:lang w:val="es-BO"/>
        </w:rPr>
        <w:t>7 – Desarrollar el módulo de configuración y personalización del negocio.</w:t>
      </w:r>
    </w:p>
    <w:p w14:paraId="74EEEAEC" w14:textId="77777777" w:rsidR="00BC2926" w:rsidRPr="00BC2926" w:rsidRDefault="00BC2926" w:rsidP="00BC2926">
      <w:pPr>
        <w:rPr>
          <w:lang w:val="es-BO"/>
        </w:rPr>
      </w:pPr>
      <w:r>
        <w:rPr>
          <w:lang w:val="es-BO"/>
        </w:rPr>
        <w:t>En este módulo se permitirá registrar y modificar nombre, logo, dirección, teléfono, descripción, horarios, colores y otros datos.</w:t>
      </w:r>
    </w:p>
    <w:p w14:paraId="0CB76496" w14:textId="1E353405" w:rsidR="00BC2926" w:rsidRPr="00BC2926" w:rsidRDefault="00BC2926" w:rsidP="00BC2926">
      <w:pPr>
        <w:rPr>
          <w:lang w:val="es-BO"/>
        </w:rPr>
      </w:pPr>
      <w:r>
        <w:rPr>
          <w:b/>
          <w:lang w:val="es-BO"/>
        </w:rPr>
        <w:t>8 – Desarrollar el módulo de categorías y productos del menú.</w:t>
      </w:r>
    </w:p>
    <w:p w14:paraId="729A83EA" w14:textId="77777777" w:rsidR="00BC2926" w:rsidRPr="00BC2926" w:rsidRDefault="00BC2926" w:rsidP="00BC2926">
      <w:pPr>
        <w:rPr>
          <w:lang w:val="es-BO"/>
        </w:rPr>
      </w:pPr>
      <w:r>
        <w:rPr>
          <w:lang w:val="es-BO"/>
        </w:rPr>
        <w:t>En este módulo se organizarán los productos por categorías y se realizará el CRUD de productos.</w:t>
      </w:r>
    </w:p>
    <w:p w14:paraId="2CC39568" w14:textId="62FD2FF6" w:rsidR="00BC2926" w:rsidRPr="00BC2926" w:rsidRDefault="00BC2926" w:rsidP="00BC2926">
      <w:pPr>
        <w:rPr>
          <w:lang w:val="es-BO"/>
        </w:rPr>
      </w:pPr>
      <w:r>
        <w:rPr>
          <w:b/>
          <w:lang w:val="es-BO"/>
        </w:rPr>
        <w:t>9 – Desarrollar el módulo de complementos y extras.</w:t>
      </w:r>
    </w:p>
    <w:p w14:paraId="664771BF" w14:textId="77777777" w:rsidR="00BC2926" w:rsidRPr="00BC2926" w:rsidRDefault="00BC2926" w:rsidP="00BC2926">
      <w:pPr>
        <w:rPr>
          <w:lang w:val="es-BO"/>
        </w:rPr>
      </w:pPr>
      <w:r>
        <w:rPr>
          <w:lang w:val="es-BO"/>
        </w:rPr>
        <w:t>En este módulo se administrarán opciones adicionales de los productos.</w:t>
      </w:r>
    </w:p>
    <w:p w14:paraId="5DE3AAB7" w14:textId="3D742AA0" w:rsidR="00BC2926" w:rsidRPr="00BC2926" w:rsidRDefault="00BC2926" w:rsidP="00BC2926">
      <w:pPr>
        <w:rPr>
          <w:lang w:val="es-BO"/>
        </w:rPr>
      </w:pPr>
      <w:r>
        <w:rPr>
          <w:b/>
          <w:lang w:val="es-BO"/>
        </w:rPr>
        <w:t>10 – Desarrollar el módulo de disponibilidad de productos.</w:t>
      </w:r>
    </w:p>
    <w:p w14:paraId="021911C4" w14:textId="77777777" w:rsidR="00BC2926" w:rsidRPr="00BC2926" w:rsidRDefault="00BC2926" w:rsidP="00BC2926">
      <w:pPr>
        <w:rPr>
          <w:lang w:val="es-BO"/>
        </w:rPr>
      </w:pPr>
      <w:r>
        <w:rPr>
          <w:lang w:val="es-BO"/>
        </w:rPr>
        <w:t>En este módulo se podrá activar o desactivar temporalmente la disponibilidad de productos.</w:t>
      </w:r>
    </w:p>
    <w:p w14:paraId="16CB332B" w14:textId="61556515" w:rsidR="00BC2926" w:rsidRPr="00BC2926" w:rsidRDefault="00BC2926" w:rsidP="00BC2926">
      <w:pPr>
        <w:rPr>
          <w:lang w:val="es-BO"/>
        </w:rPr>
      </w:pPr>
      <w:r>
        <w:rPr>
          <w:b/>
          <w:lang w:val="es-BO"/>
        </w:rPr>
        <w:t>11 – Desarrollar el módulo de menú digital.</w:t>
      </w:r>
    </w:p>
    <w:p w14:paraId="0C76BD7C" w14:textId="77777777" w:rsidR="00BC2926" w:rsidRPr="00BC2926" w:rsidRDefault="00BC2926" w:rsidP="00BC2926">
      <w:pPr>
        <w:rPr>
          <w:lang w:val="es-BO"/>
        </w:rPr>
      </w:pPr>
      <w:r>
        <w:rPr>
          <w:lang w:val="es-BO"/>
        </w:rPr>
        <w:lastRenderedPageBreak/>
        <w:t>En este módulo se presentará el catálogo con categorías, precios, fotografías y opciones.</w:t>
      </w:r>
    </w:p>
    <w:p w14:paraId="425005C1" w14:textId="700ECCDB" w:rsidR="00BC2926" w:rsidRPr="00BC2926" w:rsidRDefault="00BC2926" w:rsidP="00BC2926">
      <w:pPr>
        <w:rPr>
          <w:lang w:val="es-BO"/>
        </w:rPr>
      </w:pPr>
      <w:r>
        <w:rPr>
          <w:b/>
          <w:lang w:val="es-BO"/>
        </w:rPr>
        <w:t>12 – Desarrollar el módulo de búsqueda de productos.</w:t>
      </w:r>
    </w:p>
    <w:p w14:paraId="12F99070" w14:textId="77777777" w:rsidR="00BC2926" w:rsidRPr="00BC2926" w:rsidRDefault="00BC2926" w:rsidP="00BC2926">
      <w:pPr>
        <w:rPr>
          <w:lang w:val="es-BO"/>
        </w:rPr>
      </w:pPr>
      <w:r>
        <w:rPr>
          <w:lang w:val="es-BO"/>
        </w:rPr>
        <w:t>En este módulo se permitirá encontrar rápidamente productos.</w:t>
      </w:r>
    </w:p>
    <w:p w14:paraId="0B26CB91" w14:textId="3B4BED42" w:rsidR="00BC2926" w:rsidRPr="00BC2926" w:rsidRDefault="00BC2926" w:rsidP="00BC2926">
      <w:pPr>
        <w:rPr>
          <w:lang w:val="es-BO"/>
        </w:rPr>
      </w:pPr>
      <w:r>
        <w:rPr>
          <w:b/>
          <w:lang w:val="es-BO"/>
        </w:rPr>
        <w:t>13 – Desarrollar el módulo de filtros del menú.</w:t>
      </w:r>
    </w:p>
    <w:p w14:paraId="6A5C39F6" w14:textId="77777777" w:rsidR="00BC2926" w:rsidRPr="00BC2926" w:rsidRDefault="00BC2926" w:rsidP="00BC2926">
      <w:pPr>
        <w:rPr>
          <w:lang w:val="es-BO"/>
        </w:rPr>
      </w:pPr>
      <w:r>
        <w:rPr>
          <w:lang w:val="es-BO"/>
        </w:rPr>
        <w:t>En este módulo se permitirá filtrar productos por criterios definidos.</w:t>
      </w:r>
    </w:p>
    <w:p w14:paraId="6F288CB9" w14:textId="67AC1FA4" w:rsidR="00BC2926" w:rsidRPr="00BC2926" w:rsidRDefault="00BC2926" w:rsidP="00BC2926">
      <w:pPr>
        <w:rPr>
          <w:lang w:val="es-BO"/>
        </w:rPr>
      </w:pPr>
      <w:r>
        <w:rPr>
          <w:b/>
          <w:lang w:val="es-BO"/>
        </w:rPr>
        <w:t>14 – Desarrollar el módulo de carrito de pedidos.</w:t>
      </w:r>
    </w:p>
    <w:p w14:paraId="01AB86CD" w14:textId="77777777" w:rsidR="00BC2926" w:rsidRPr="00BC2926" w:rsidRDefault="00BC2926" w:rsidP="00BC2926">
      <w:pPr>
        <w:rPr>
          <w:lang w:val="es-BO"/>
        </w:rPr>
      </w:pPr>
      <w:r>
        <w:rPr>
          <w:lang w:val="es-BO"/>
        </w:rPr>
        <w:t>En este módulo se podrán agregar productos, modificar cantidades y extras y calcular el total.</w:t>
      </w:r>
    </w:p>
    <w:p w14:paraId="2C5F2809" w14:textId="04F33A46" w:rsidR="00BC2926" w:rsidRPr="00BC2926" w:rsidRDefault="00BC2926" w:rsidP="00BC2926">
      <w:pPr>
        <w:rPr>
          <w:lang w:val="es-BO"/>
        </w:rPr>
      </w:pPr>
      <w:r>
        <w:rPr>
          <w:b/>
          <w:lang w:val="es-BO"/>
        </w:rPr>
        <w:t>15 – Desarrollar el módulo de tipo de pedido.</w:t>
      </w:r>
    </w:p>
    <w:p w14:paraId="598FB8A3" w14:textId="77777777" w:rsidR="00BC2926" w:rsidRPr="00BC2926" w:rsidRDefault="00BC2926" w:rsidP="00BC2926">
      <w:pPr>
        <w:rPr>
          <w:lang w:val="es-BO"/>
        </w:rPr>
      </w:pPr>
      <w:r>
        <w:rPr>
          <w:lang w:val="es-BO"/>
        </w:rPr>
        <w:t xml:space="preserve">En este módulo se podrá seleccionar recoger, consumir en local o delivery.</w:t>
      </w:r>
    </w:p>
    <w:p w14:paraId="79AB2E1C" w14:textId="020F3D24" w:rsidR="00BC2926" w:rsidRPr="00BC2926" w:rsidRDefault="00BC2926" w:rsidP="00BC2926">
      <w:pPr>
        <w:rPr>
          <w:lang w:val="es-BO"/>
        </w:rPr>
      </w:pPr>
      <w:r>
        <w:rPr>
          <w:b/>
          <w:lang w:val="es-BO"/>
        </w:rPr>
        <w:t>16 – Desarrollar el módulo de direcciones de entrega.</w:t>
      </w:r>
    </w:p>
    <w:p w14:paraId="3714F3C4" w14:textId="77777777" w:rsidR="00BC2926" w:rsidRPr="00BC2926" w:rsidRDefault="00BC2926" w:rsidP="00BC2926">
      <w:pPr>
        <w:rPr>
          <w:lang w:val="es-BO"/>
        </w:rPr>
      </w:pPr>
      <w:r>
        <w:rPr>
          <w:lang w:val="es-BO"/>
        </w:rPr>
        <w:t xml:space="preserve">En este módulo se podrán registrar y seleccionar direcciones de delivery.</w:t>
      </w:r>
    </w:p>
    <w:p w14:paraId="39D868F7" w14:textId="1DA939EA" w:rsidR="00BC2926" w:rsidRPr="00BC2926" w:rsidRDefault="00BC2926" w:rsidP="00BC2926">
      <w:pPr>
        <w:rPr>
          <w:lang w:val="es-BO"/>
        </w:rPr>
      </w:pPr>
      <w:r>
        <w:rPr>
          <w:b/>
          <w:lang w:val="es-BO"/>
        </w:rPr>
        <w:t>17 – Desarrollar el módulo de gestión de pedidos.</w:t>
      </w:r>
    </w:p>
    <w:p w14:paraId="3E3F9F80" w14:textId="77777777" w:rsidR="00BC2926" w:rsidRPr="00BC2926" w:rsidRDefault="00BC2926" w:rsidP="00BC2926">
      <w:pPr>
        <w:rPr>
          <w:lang w:val="es-BO"/>
        </w:rPr>
      </w:pPr>
      <w:r>
        <w:rPr>
          <w:lang w:val="es-BO"/>
        </w:rPr>
        <w:t>En este módulo se podrán consultar y administrar los pedidos recibidos.</w:t>
      </w:r>
    </w:p>
    <w:p w14:paraId="29D6CE30" w14:textId="001F8375" w:rsidR="00BC2926" w:rsidRPr="00BC2926" w:rsidRDefault="00BC2926" w:rsidP="00BC2926">
      <w:pPr>
        <w:rPr>
          <w:lang w:val="es-BO"/>
        </w:rPr>
      </w:pPr>
      <w:r>
        <w:rPr>
          <w:b/>
          <w:lang w:val="es-BO"/>
        </w:rPr>
        <w:t>18 – Desarrollar el módulo de estados del pedido.</w:t>
      </w:r>
    </w:p>
    <w:p w14:paraId="30B0D55D" w14:textId="77777777" w:rsidR="00BC2926" w:rsidRPr="00BC2926" w:rsidRDefault="00BC2926" w:rsidP="00BC2926">
      <w:pPr>
        <w:rPr>
          <w:lang w:val="es-BO"/>
        </w:rPr>
      </w:pPr>
      <w:r>
        <w:rPr>
          <w:lang w:val="es-BO"/>
        </w:rPr>
        <w:t>En este módulo se controlarán los estados desde recibido hasta finalizado o cancelado.</w:t>
      </w:r>
    </w:p>
    <w:p w14:paraId="0AF62708" w14:textId="5402C185" w:rsidR="00BC2926" w:rsidRPr="00BC2926" w:rsidRDefault="00BC2926" w:rsidP="00BC2926">
      <w:pPr>
        <w:rPr>
          <w:lang w:val="es-BO"/>
        </w:rPr>
      </w:pPr>
      <w:r>
        <w:rPr>
          <w:b/>
          <w:lang w:val="es-BO"/>
        </w:rPr>
        <w:t>19 – Desarrollar el módulo de detalle del pedido.</w:t>
      </w:r>
    </w:p>
    <w:p w14:paraId="20441402" w14:textId="77777777" w:rsidR="00BC2926" w:rsidRPr="00BC2926" w:rsidRDefault="00BC2926" w:rsidP="00BC2926">
      <w:pPr>
        <w:rPr>
          <w:lang w:val="es-BO"/>
        </w:rPr>
      </w:pPr>
      <w:r>
        <w:rPr>
          <w:lang w:val="es-BO"/>
        </w:rPr>
        <w:t>En este módulo se mostrará el detalle de productos, cantidades, extras, precios, observaciones, cliente, dirección y total.</w:t>
      </w:r>
    </w:p>
    <w:p w14:paraId="6EC049BF" w14:textId="08C6F6FE" w:rsidR="00BC2926" w:rsidRPr="00BC2926" w:rsidRDefault="00BC2926" w:rsidP="00BC2926">
      <w:pPr>
        <w:rPr>
          <w:lang w:val="es-BO"/>
        </w:rPr>
      </w:pPr>
      <w:r>
        <w:rPr>
          <w:b/>
          <w:lang w:val="es-BO"/>
        </w:rPr>
        <w:t>20 – Desarrollar el módulo de panel de cocina.</w:t>
      </w:r>
    </w:p>
    <w:p w14:paraId="61DA06FE" w14:textId="77777777" w:rsidR="00BC2926" w:rsidRPr="00BC2926" w:rsidRDefault="00BC2926" w:rsidP="00BC2926">
      <w:pPr>
        <w:rPr>
          <w:lang w:val="es-BO"/>
        </w:rPr>
      </w:pPr>
      <w:r>
        <w:rPr>
          <w:lang w:val="es-BO"/>
        </w:rPr>
        <w:t>En este módulo se presentarán los pedidos pendientes y se actualizará su preparación.</w:t>
      </w:r>
    </w:p>
    <w:p w14:paraId="044B199D" w14:textId="3EAB35B1" w:rsidR="00BC2926" w:rsidRPr="00BC2926" w:rsidRDefault="00BC2926" w:rsidP="00BC2926">
      <w:pPr>
        <w:rPr>
          <w:lang w:val="es-BO"/>
        </w:rPr>
      </w:pPr>
      <w:r>
        <w:rPr>
          <w:b/>
          <w:lang w:val="es-BO"/>
        </w:rPr>
        <w:t>21– Desarrollar el módulo de gestión de mesas.</w:t>
      </w:r>
    </w:p>
    <w:p w14:paraId="50225F9F" w14:textId="77777777" w:rsidR="00BC2926" w:rsidRPr="00BC2926" w:rsidRDefault="00BC2926" w:rsidP="00BC2926">
      <w:pPr>
        <w:rPr>
          <w:lang w:val="es-BO"/>
        </w:rPr>
      </w:pPr>
      <w:r>
        <w:rPr>
          <w:lang w:val="es-BO"/>
        </w:rPr>
        <w:t>En este módulo se registrarán las mesas y se controlará su disponibilidad.</w:t>
      </w:r>
    </w:p>
    <w:p w14:paraId="51BB2A75" w14:textId="49379BE5" w:rsidR="00BC2926" w:rsidRPr="00BC2926" w:rsidRDefault="00BC2926" w:rsidP="00BC2926">
      <w:pPr>
        <w:rPr>
          <w:lang w:val="es-BO"/>
        </w:rPr>
      </w:pPr>
      <w:r>
        <w:rPr>
          <w:b/>
          <w:lang w:val="es-BO"/>
        </w:rPr>
        <w:t>22 – Desarrollar el módulo de pedido desde mesa.</w:t>
      </w:r>
    </w:p>
    <w:p w14:paraId="1458A03A" w14:textId="77777777" w:rsidR="00BC2926" w:rsidRPr="00BC2926" w:rsidRDefault="00BC2926" w:rsidP="00BC2926">
      <w:pPr>
        <w:rPr>
          <w:lang w:val="es-BO"/>
        </w:rPr>
      </w:pPr>
      <w:r>
        <w:rPr>
          <w:lang w:val="es-BO"/>
        </w:rPr>
        <w:t>En este módulo se asociará un pedido con la mesa correspondiente.</w:t>
      </w:r>
    </w:p>
    <w:p w14:paraId="27077CC1" w14:textId="75647CCD" w:rsidR="00BC2926" w:rsidRPr="00BC2926" w:rsidRDefault="00BC2926" w:rsidP="00BC2926">
      <w:pPr>
        <w:rPr>
          <w:lang w:val="es-BO"/>
        </w:rPr>
      </w:pPr>
      <w:r>
        <w:rPr>
          <w:b/>
          <w:lang w:val="es-BO"/>
        </w:rPr>
        <w:t>23 – Desarrollar el módulo de pedidos para recoger.</w:t>
      </w:r>
    </w:p>
    <w:p w14:paraId="6549CDFB" w14:textId="77777777" w:rsidR="00BC2926" w:rsidRPr="00BC2926" w:rsidRDefault="00BC2926" w:rsidP="00BC2926">
      <w:pPr>
        <w:rPr>
          <w:lang w:val="es-BO"/>
        </w:rPr>
      </w:pPr>
      <w:r>
        <w:rPr>
          <w:lang w:val="es-BO"/>
        </w:rPr>
        <w:t>En este módulo se gestionarán los pedidos que serán recogidos por el cliente.</w:t>
      </w:r>
    </w:p>
    <w:p w14:paraId="5B6FF62A" w14:textId="2B14B1CB" w:rsidR="00BC2926" w:rsidRPr="00BC2926" w:rsidRDefault="00BC2926" w:rsidP="00BC2926">
      <w:pPr>
        <w:rPr>
          <w:lang w:val="es-BO"/>
        </w:rPr>
      </w:pPr>
      <w:r>
        <w:rPr>
          <w:b/>
          <w:lang w:val="es-BO"/>
        </w:rPr>
        <w:t xml:space="preserve">24 – Desarrollar el módulo de delivery.</w:t>
      </w:r>
    </w:p>
    <w:p w14:paraId="71439D3E" w14:textId="77777777" w:rsidR="00BC2926" w:rsidRPr="00BC2926" w:rsidRDefault="00BC2926" w:rsidP="00BC2926">
      <w:pPr>
        <w:rPr>
          <w:lang w:val="es-BO"/>
        </w:rPr>
      </w:pPr>
      <w:r>
        <w:rPr>
          <w:lang w:val="es-BO"/>
        </w:rPr>
        <w:t>En este módulo se gestionarán los pedidos destinados a entrega y su proceso básico de distribución.</w:t>
      </w:r>
    </w:p>
    <w:p w14:paraId="49F45A9E" w14:textId="53F5932F" w:rsidR="00BC2926" w:rsidRPr="00BC2926" w:rsidRDefault="00BC2926" w:rsidP="00BC2926">
      <w:pPr>
        <w:rPr>
          <w:lang w:val="es-BO"/>
        </w:rPr>
      </w:pPr>
      <w:r>
        <w:rPr>
          <w:b/>
          <w:lang w:val="es-BO"/>
        </w:rPr>
        <w:t>25 – Desarrollar el módulo de seguimiento del pedido.</w:t>
      </w:r>
    </w:p>
    <w:p w14:paraId="3E454C6B" w14:textId="77777777" w:rsidR="00BC2926" w:rsidRPr="00BC2926" w:rsidRDefault="00BC2926" w:rsidP="00BC2926">
      <w:pPr>
        <w:rPr>
          <w:lang w:val="es-BO"/>
        </w:rPr>
      </w:pPr>
      <w:r>
        <w:rPr>
          <w:lang w:val="es-BO"/>
        </w:rPr>
        <w:lastRenderedPageBreak/>
        <w:t>En este módulo el cliente podrá consultar el estado actual de su pedido.</w:t>
      </w:r>
    </w:p>
    <w:p w14:paraId="039189BB" w14:textId="0F1C5522" w:rsidR="00BC2926" w:rsidRPr="00BC2926" w:rsidRDefault="00BC2926" w:rsidP="00BC2926">
      <w:pPr>
        <w:rPr>
          <w:lang w:val="es-BO"/>
        </w:rPr>
      </w:pPr>
      <w:r>
        <w:rPr>
          <w:b/>
          <w:lang w:val="es-BO"/>
        </w:rPr>
        <w:t>26 – Desarrollar el módulo de historial de pedidos.</w:t>
      </w:r>
    </w:p>
    <w:p w14:paraId="015D6AC8" w14:textId="77777777" w:rsidR="00BC2926" w:rsidRPr="00BC2926" w:rsidRDefault="00BC2926" w:rsidP="00BC2926">
      <w:pPr>
        <w:rPr>
          <w:lang w:val="es-BO"/>
        </w:rPr>
      </w:pPr>
      <w:r>
        <w:rPr>
          <w:lang w:val="es-BO"/>
        </w:rPr>
        <w:t>En este módulo se podrán consultar pedidos anteriores y sus detalles.</w:t>
      </w:r>
    </w:p>
    <w:p w14:paraId="77D635B2" w14:textId="4CFAB1C6" w:rsidR="00BC2926" w:rsidRPr="00BC2926" w:rsidRDefault="00BC2926" w:rsidP="00BC2926">
      <w:pPr>
        <w:rPr>
          <w:lang w:val="es-BO"/>
        </w:rPr>
      </w:pPr>
      <w:r>
        <w:rPr>
          <w:b/>
          <w:lang w:val="es-BO"/>
        </w:rPr>
        <w:t xml:space="preserve">27 – Desarrollar el </w:t>
      </w:r>
      <w:r>
        <w:rPr>
          <w:b/>
          <w:u w:val="single"/>
          <w:lang w:val="es-BO"/>
        </w:rPr>
        <w:t>módulo</w:t>
      </w:r>
      <w:r>
        <w:rPr>
          <w:b/>
          <w:lang w:val="es-BO"/>
        </w:rPr>
        <w:t xml:space="preserve"> de favoritos.</w:t>
      </w:r>
    </w:p>
    <w:p w14:paraId="6FD6F2F6" w14:textId="77777777" w:rsidR="00BC2926" w:rsidRPr="00BC2926" w:rsidRDefault="00BC2926" w:rsidP="00BC2926">
      <w:pPr>
        <w:rPr>
          <w:lang w:val="es-BO"/>
        </w:rPr>
      </w:pPr>
      <w:r>
        <w:rPr>
          <w:lang w:val="es-BO"/>
        </w:rPr>
        <w:t>En este módulo se podrán guardar productos para acceder a ellos rápidamente.</w:t>
      </w:r>
    </w:p>
    <w:p w14:paraId="2433B224" w14:textId="19E94F92" w:rsidR="00BC2926" w:rsidRPr="00BC2926" w:rsidRDefault="00BC2926" w:rsidP="00BC2926">
      <w:pPr>
        <w:rPr>
          <w:lang w:val="es-BO"/>
        </w:rPr>
      </w:pPr>
      <w:r>
        <w:rPr>
          <w:b/>
          <w:lang w:val="es-BO"/>
        </w:rPr>
        <w:t>28 – Desarrollar el módulo de promociones, descuentos y cupones.</w:t>
      </w:r>
    </w:p>
    <w:p w14:paraId="6E45E2C5" w14:textId="77777777" w:rsidR="00BC2926" w:rsidRPr="00BC2926" w:rsidRDefault="00BC2926" w:rsidP="00BC2926">
      <w:pPr>
        <w:rPr>
          <w:lang w:val="es-BO"/>
        </w:rPr>
      </w:pPr>
      <w:r>
        <w:rPr>
          <w:lang w:val="es-BO"/>
        </w:rPr>
        <w:t>En este módulo se podrán crear y administrar promociones, descuentos y códigos promocionales.</w:t>
      </w:r>
    </w:p>
    <w:p w14:paraId="0A199BA7" w14:textId="632B9468" w:rsidR="00BC2926" w:rsidRPr="00BC2926" w:rsidRDefault="00BC2926" w:rsidP="00BC2926">
      <w:pPr>
        <w:rPr>
          <w:lang w:val="es-BO"/>
        </w:rPr>
      </w:pPr>
      <w:r>
        <w:rPr>
          <w:b/>
          <w:lang w:val="es-BO"/>
        </w:rPr>
        <w:t>29 – Desarrollar el módulo de combos.</w:t>
      </w:r>
    </w:p>
    <w:p w14:paraId="1375015B" w14:textId="77777777" w:rsidR="00BC2926" w:rsidRPr="00BC2926" w:rsidRDefault="00BC2926" w:rsidP="00BC2926">
      <w:pPr>
        <w:rPr>
          <w:lang w:val="es-BO"/>
        </w:rPr>
      </w:pPr>
      <w:r>
        <w:rPr>
          <w:lang w:val="es-BO"/>
        </w:rPr>
        <w:t>En este módulo se podrán crear y administrar paquetes de productos.</w:t>
      </w:r>
    </w:p>
    <w:p w14:paraId="0AC1AF91" w14:textId="3DE05BB9" w:rsidR="00BC2926" w:rsidRPr="00BC2926" w:rsidRDefault="00BC2926" w:rsidP="00BC2926">
      <w:pPr>
        <w:rPr>
          <w:lang w:val="es-BO"/>
        </w:rPr>
      </w:pPr>
      <w:r>
        <w:rPr>
          <w:b/>
          <w:lang w:val="es-BO"/>
        </w:rPr>
        <w:t>30 – Desarrollar el módulo de notificaciones.</w:t>
      </w:r>
    </w:p>
    <w:p w14:paraId="4379074C" w14:textId="77777777" w:rsidR="00BC2926" w:rsidRPr="00BC2926" w:rsidRDefault="00BC2926" w:rsidP="00BC2926">
      <w:pPr>
        <w:rPr>
          <w:lang w:val="es-BO"/>
        </w:rPr>
      </w:pPr>
      <w:r>
        <w:rPr>
          <w:lang w:val="es-BO"/>
        </w:rPr>
        <w:t>En este módulo se informará sobre cambios del pedido y otros eventos definidos.</w:t>
      </w:r>
    </w:p>
    <w:p w14:paraId="1519BC3D" w14:textId="5237B324" w:rsidR="00BC2926" w:rsidRPr="00BC2926" w:rsidRDefault="00BC2926" w:rsidP="00BC2926">
      <w:pPr>
        <w:rPr>
          <w:lang w:val="es-BO"/>
        </w:rPr>
      </w:pPr>
      <w:r>
        <w:rPr>
          <w:b/>
          <w:lang w:val="es-BO"/>
        </w:rPr>
        <w:t>31 – Desarrollar el módulo de gestión de clientes.</w:t>
      </w:r>
    </w:p>
    <w:p w14:paraId="17572A88" w14:textId="77777777" w:rsidR="00BC2926" w:rsidRPr="00BC2926" w:rsidRDefault="00BC2926" w:rsidP="00BC2926">
      <w:pPr>
        <w:rPr>
          <w:lang w:val="es-BO"/>
        </w:rPr>
      </w:pPr>
      <w:r>
        <w:rPr>
          <w:lang w:val="es-BO"/>
        </w:rPr>
        <w:t>En este módulo se podrá consultar y administrar la información de los clientes.</w:t>
      </w:r>
    </w:p>
    <w:p w14:paraId="060769FE" w14:textId="2ECEE519" w:rsidR="00BC2926" w:rsidRPr="00BC2926" w:rsidRDefault="00BC2926" w:rsidP="00BC2926">
      <w:pPr>
        <w:rPr>
          <w:lang w:val="es-BO"/>
        </w:rPr>
      </w:pPr>
      <w:r>
        <w:rPr>
          <w:b/>
          <w:lang w:val="es-BO"/>
        </w:rPr>
        <w:t>32 – Desarrollar el módulo de historial de ventas.</w:t>
      </w:r>
    </w:p>
    <w:p w14:paraId="6579ECCB" w14:textId="77777777" w:rsidR="00BC2926" w:rsidRPr="00BC2926" w:rsidRDefault="00BC2926" w:rsidP="00BC2926">
      <w:pPr>
        <w:rPr>
          <w:lang w:val="es-BO"/>
        </w:rPr>
      </w:pPr>
      <w:r>
        <w:rPr>
          <w:lang w:val="es-BO"/>
        </w:rPr>
        <w:t>En este módulo se podrán consultar ventas por periodos y criterios disponibles.</w:t>
      </w:r>
    </w:p>
    <w:p w14:paraId="117E1871" w14:textId="6E7C3A21" w:rsidR="00BC2926" w:rsidRPr="00BC2926" w:rsidRDefault="00BC2926" w:rsidP="00BC2926">
      <w:pPr>
        <w:rPr>
          <w:lang w:val="es-BO"/>
        </w:rPr>
      </w:pPr>
      <w:r>
        <w:rPr>
          <w:b/>
          <w:lang w:val="es-BO"/>
        </w:rPr>
        <w:t>33 – Desarrollar el módulo de caja.</w:t>
      </w:r>
    </w:p>
    <w:p w14:paraId="2D7C61B9" w14:textId="77777777" w:rsidR="00BC2926" w:rsidRPr="00BC2926" w:rsidRDefault="00BC2926" w:rsidP="00BC2926">
      <w:pPr>
        <w:rPr>
          <w:lang w:val="es-BO"/>
        </w:rPr>
      </w:pPr>
      <w:r>
        <w:rPr>
          <w:lang w:val="es-BO"/>
        </w:rPr>
        <w:t>En este módulo se controlarán ingresos, egresos, aperturas y cierres.</w:t>
      </w:r>
    </w:p>
    <w:p w14:paraId="17BDB24D" w14:textId="6A80E91F" w:rsidR="00BC2926" w:rsidRPr="00BC2926" w:rsidRDefault="00BC2926" w:rsidP="00BC2926">
      <w:pPr>
        <w:rPr>
          <w:lang w:val="es-BO"/>
        </w:rPr>
      </w:pPr>
      <w:r>
        <w:rPr>
          <w:b/>
          <w:lang w:val="es-BO"/>
        </w:rPr>
        <w:t>34 – Desarrollar el módulo de reportes de productos.</w:t>
      </w:r>
    </w:p>
    <w:p w14:paraId="636E015F" w14:textId="77777777" w:rsidR="00BC2926" w:rsidRPr="00BC2926" w:rsidRDefault="00BC2926" w:rsidP="00BC2926">
      <w:pPr>
        <w:rPr>
          <w:lang w:val="es-BO"/>
        </w:rPr>
      </w:pPr>
      <w:r>
        <w:rPr>
          <w:lang w:val="es-BO"/>
        </w:rPr>
        <w:t>En este módulo se identificarán productos más y menos vendidos.</w:t>
      </w:r>
    </w:p>
    <w:p w14:paraId="0E378BB5" w14:textId="5C92101C" w:rsidR="00BC2926" w:rsidRPr="00BC2926" w:rsidRDefault="00BC2926" w:rsidP="00BC2926">
      <w:pPr>
        <w:rPr>
          <w:lang w:val="es-BO"/>
        </w:rPr>
      </w:pPr>
      <w:r>
        <w:rPr>
          <w:b/>
          <w:lang w:val="es-BO"/>
        </w:rPr>
        <w:t xml:space="preserve">35 – Desarrollar el módulo de dashboard y panel administrativo.</w:t>
      </w:r>
    </w:p>
    <w:p w14:paraId="03F74B57" w14:textId="77777777" w:rsidR="00BC2926" w:rsidRPr="00BC2926" w:rsidRDefault="00BC2926" w:rsidP="00BC2926">
      <w:pPr>
        <w:rPr>
          <w:lang w:val="es-BO"/>
        </w:rPr>
      </w:pPr>
      <w:r>
        <w:rPr>
          <w:lang w:val="es-BO"/>
        </w:rPr>
        <w:t>En este módulo se presentarán indicadores y accesos a las principales operaciones administrativas.</w:t>
      </w:r>
    </w:p>
    <w:p w14:paraId="4111FF01" w14:textId="4882CA27" w:rsidR="00BC2926" w:rsidRPr="00BC2926" w:rsidRDefault="00BC2926" w:rsidP="00BC2926">
      <w:pPr>
        <w:rPr>
          <w:lang w:val="es-BO"/>
        </w:rPr>
      </w:pPr>
      <w:r>
        <w:rPr>
          <w:b/>
          <w:lang w:val="es-BO"/>
        </w:rPr>
        <w:t>36 – Desarrollar el módulo de gestión de empleados, horarios del negocio, bloqueo temporal de pedidos y configuración de cuenta.</w:t>
      </w:r>
    </w:p>
    <w:p w14:paraId="740FACC1" w14:textId="11D165AE" w:rsidR="00C879E9" w:rsidRPr="00BC2926" w:rsidRDefault="00BC2926" w:rsidP="00BC2926">
      <w:pPr>
        <w:rPr>
          <w:lang w:val="es-BO"/>
        </w:rPr>
      </w:pPr>
      <w:r>
        <w:rPr>
          <w:lang w:val="es-BO"/>
        </w:rPr>
        <w:t>En este módulo se administrarán empleados y funciones, horarios de atención, bloqueo temporal de pedidos y datos y preferencias de la cuenta.</w:t>
      </w:r>
    </w:p>
    <w:p w14:paraId="18636CBD" w14:textId="77777777" w:rsidR="00C879E9" w:rsidRPr="00BC2926" w:rsidRDefault="00000000">
      <w:pPr>
        <w:pStyle w:val="Ttulo1"/>
        <w:rPr>
          <w:lang w:val="es-BO"/>
        </w:rPr>
      </w:pPr>
      <w:r>
        <w:rPr>
          <w:lang w:val="es-BO"/>
        </w:rPr>
        <w:t>8. Fuera del alcance – ¿Qué NO se desarrollará?</w:t>
      </w:r>
    </w:p>
    <w:p w14:paraId="394F559E" w14:textId="77777777" w:rsidR="00C879E9" w:rsidRPr="00BC2926" w:rsidRDefault="00000000">
      <w:pPr>
        <w:pStyle w:val="Listaconvietas"/>
        <w:rPr>
          <w:lang w:val="es-BO"/>
        </w:rPr>
      </w:pPr>
      <w:r>
        <w:rPr>
          <w:lang w:val="es-BO"/>
        </w:rPr>
        <w:t xml:space="preserve">Integración con plataformas externas de delivery como PedidosYa, Uber Eats u otras.</w:t>
      </w:r>
    </w:p>
    <w:p w14:paraId="339468C3" w14:textId="77777777" w:rsidR="00C879E9" w:rsidRPr="00BC2926" w:rsidRDefault="00000000">
      <w:pPr>
        <w:pStyle w:val="Listaconvietas"/>
        <w:rPr>
          <w:lang w:val="es-BO"/>
        </w:rPr>
      </w:pPr>
      <w:r>
        <w:rPr>
          <w:lang w:val="es-BO"/>
        </w:rPr>
        <w:t>Procesamiento real de pagos mediante bancos, tarjetas o pasarelas externas; solo se seleccionará el método y se registrará la información o comprobante cuando corresponda.</w:t>
      </w:r>
    </w:p>
    <w:p w14:paraId="5F83DCED" w14:textId="77777777" w:rsidR="00C879E9" w:rsidRPr="00BC2926" w:rsidRDefault="00000000">
      <w:pPr>
        <w:pStyle w:val="Listaconvietas"/>
        <w:rPr>
          <w:lang w:val="es-BO"/>
        </w:rPr>
      </w:pPr>
      <w:r>
        <w:rPr>
          <w:lang w:val="es-BO"/>
        </w:rPr>
        <w:t xml:space="preserve">Desarrollo nativo independiente mediante Kotlin o Swift; se utilizará Flutter como base multiplataforma.</w:t>
      </w:r>
    </w:p>
    <w:p w14:paraId="60BF5300" w14:textId="77777777" w:rsidR="00C879E9" w:rsidRPr="00BC2926" w:rsidRDefault="00000000">
      <w:pPr>
        <w:pStyle w:val="Listaconvietas"/>
        <w:rPr>
          <w:lang w:val="es-BO"/>
        </w:rPr>
      </w:pPr>
      <w:r>
        <w:rPr>
          <w:lang w:val="es-BO"/>
        </w:rPr>
        <w:t>Integración con impresoras fiscales, POS, lectores de tarjetas u otros dispositivos físicos.</w:t>
      </w:r>
    </w:p>
    <w:p w14:paraId="26E01E36" w14:textId="77777777" w:rsidR="00C879E9" w:rsidRPr="00BC2926" w:rsidRDefault="00000000">
      <w:pPr>
        <w:pStyle w:val="Listaconvietas"/>
        <w:rPr>
          <w:lang w:val="es-BO"/>
        </w:rPr>
      </w:pPr>
      <w:r>
        <w:rPr>
          <w:lang w:val="es-BO"/>
        </w:rPr>
        <w:lastRenderedPageBreak/>
        <w:t>Facturación electrónica y conexión directa con sistemas tributarios externos.</w:t>
      </w:r>
    </w:p>
    <w:p w14:paraId="7EF3D714" w14:textId="77777777" w:rsidR="00C879E9" w:rsidRPr="00BC2926" w:rsidRDefault="00000000">
      <w:pPr>
        <w:pStyle w:val="Listaconvietas"/>
        <w:rPr>
          <w:lang w:val="es-BO"/>
        </w:rPr>
      </w:pPr>
      <w:r>
        <w:rPr>
          <w:lang w:val="es-BO"/>
        </w:rPr>
        <w:t>Sistema avanzado de inventario, compras a proveedores y control de materias primas.</w:t>
      </w:r>
    </w:p>
    <w:p w14:paraId="6B8F15D2" w14:textId="77777777" w:rsidR="00C879E9" w:rsidRPr="00BC2926" w:rsidRDefault="00000000">
      <w:pPr>
        <w:pStyle w:val="Listaconvietas"/>
        <w:rPr>
          <w:lang w:val="es-BO"/>
        </w:rPr>
      </w:pPr>
      <w:r>
        <w:rPr>
          <w:lang w:val="es-BO"/>
        </w:rPr>
        <w:t>Algoritmos avanzados de IA para predicción de demanda, recomendaciones o planificación avanzada de rutas.</w:t>
      </w:r>
    </w:p>
    <w:p w14:paraId="6B45075B" w14:textId="77777777" w:rsidR="00C879E9" w:rsidRPr="00BC2926" w:rsidRDefault="00000000">
      <w:pPr>
        <w:pStyle w:val="Listaconvietas"/>
        <w:rPr>
          <w:lang w:val="es-BO"/>
        </w:rPr>
      </w:pPr>
      <w:r>
        <w:rPr>
          <w:lang w:val="es-BO"/>
        </w:rPr>
        <w:t>Infraestructura empresarial de alta disponibilidad, escalamiento avanzado y soporte 24/7.</w:t>
      </w:r>
    </w:p>
    <w:p w14:paraId="523827D1" w14:textId="77777777" w:rsidR="00C879E9" w:rsidRDefault="00000000">
      <w:pPr>
        <w:pStyle w:val="Ttulo1"/>
      </w:pPr>
      <w:r>
        <w:t>9. Módulos del sistema</w:t>
      </w:r>
    </w:p>
    <w:tbl>
      <w:tblPr>
        <w:tblStyle w:val="Tablaconcuadrcula"/>
        <w:tblW w:w="0" w:type="auto"/>
        <w:jc w:val="center"/>
        <w:tblLook w:val="04A0" w:firstRow="1" w:lastRow="0" w:firstColumn="1" w:lastColumn="0" w:noHBand="0" w:noVBand="1"/>
      </w:tblPr>
      <w:tblGrid>
        <w:gridCol w:w="3404"/>
        <w:gridCol w:w="3405"/>
        <w:gridCol w:w="3405"/>
      </w:tblGrid>
      <w:tr w:rsidR="00C879E9" w14:paraId="55F2FEDD" w14:textId="77777777">
        <w:trPr>
          <w:jc w:val="center"/>
        </w:trPr>
        <w:tc>
          <w:tcPr>
            <w:tcW w:w="3408" w:type="dxa"/>
            <w:shd w:val="clear" w:color="auto" w:fill="D9EAF7"/>
            <w:vAlign w:val="center"/>
          </w:tcPr>
          <w:p w14:paraId="4F5C5D35" w14:textId="77777777" w:rsidR="00C879E9" w:rsidRDefault="00000000">
            <w:r>
              <w:rPr>
                <w:b/>
                <w:sz w:val="17"/>
              </w:rPr>
              <w:t>N.º</w:t>
            </w:r>
          </w:p>
        </w:tc>
        <w:tc>
          <w:tcPr>
            <w:tcW w:w="3408" w:type="dxa"/>
            <w:shd w:val="clear" w:color="auto" w:fill="D9EAF7"/>
            <w:vAlign w:val="center"/>
          </w:tcPr>
          <w:p w14:paraId="2570A3C1" w14:textId="77777777" w:rsidR="00C879E9" w:rsidRDefault="00000000">
            <w:r>
              <w:rPr>
                <w:b/>
                <w:sz w:val="17"/>
              </w:rPr>
              <w:t>Módulo</w:t>
            </w:r>
          </w:p>
        </w:tc>
        <w:tc>
          <w:tcPr>
            <w:tcW w:w="3408" w:type="dxa"/>
            <w:shd w:val="clear" w:color="auto" w:fill="D9EAF7"/>
            <w:vAlign w:val="center"/>
          </w:tcPr>
          <w:p w14:paraId="6D46F35C" w14:textId="77777777" w:rsidR="00C879E9" w:rsidRDefault="00000000">
            <w:r>
              <w:rPr>
                <w:b/>
                <w:sz w:val="17"/>
              </w:rPr>
              <w:t>Descripción</w:t>
            </w:r>
          </w:p>
        </w:tc>
      </w:tr>
      <w:tr w:rsidR="00C879E9" w:rsidRPr="00BC2926" w14:paraId="5F267F46" w14:textId="77777777">
        <w:trPr>
          <w:jc w:val="center"/>
        </w:trPr>
        <w:tc>
          <w:tcPr>
            <w:tcW w:w="3408" w:type="dxa"/>
            <w:vAlign w:val="center"/>
          </w:tcPr>
          <w:p w14:paraId="66285A98" w14:textId="77777777" w:rsidR="00C879E9" w:rsidRDefault="00000000">
            <w:r>
              <w:rPr>
                <w:sz w:val="17"/>
              </w:rPr>
              <w:t>1</w:t>
            </w:r>
          </w:p>
        </w:tc>
        <w:tc>
          <w:tcPr>
            <w:tcW w:w="3408" w:type="dxa"/>
            <w:vAlign w:val="center"/>
          </w:tcPr>
          <w:p w14:paraId="35287227" w14:textId="77777777" w:rsidR="00C879E9" w:rsidRDefault="00000000">
            <w:r>
              <w:rPr>
                <w:sz w:val="17"/>
              </w:rPr>
              <w:t>Inicio de sesión</w:t>
            </w:r>
          </w:p>
        </w:tc>
        <w:tc>
          <w:tcPr>
            <w:tcW w:w="3408" w:type="dxa"/>
            <w:vAlign w:val="center"/>
          </w:tcPr>
          <w:p w14:paraId="6BB02273" w14:textId="77777777" w:rsidR="00C879E9" w:rsidRPr="00BC2926" w:rsidRDefault="00000000">
            <w:pPr>
              <w:rPr>
                <w:lang w:val="es-BO"/>
              </w:rPr>
            </w:pPr>
            <w:r>
              <w:rPr>
                <w:sz w:val="17"/>
                <w:lang w:val="es-BO"/>
              </w:rPr>
              <w:t>Permite el acceso de administradores, empleados y clientes mediante credenciales.</w:t>
            </w:r>
          </w:p>
        </w:tc>
      </w:tr>
      <w:tr w:rsidR="00C879E9" w:rsidRPr="00BC2926" w14:paraId="41ADD4CF" w14:textId="77777777">
        <w:trPr>
          <w:jc w:val="center"/>
        </w:trPr>
        <w:tc>
          <w:tcPr>
            <w:tcW w:w="3408" w:type="dxa"/>
            <w:vAlign w:val="center"/>
          </w:tcPr>
          <w:p w14:paraId="62ED970A" w14:textId="77777777" w:rsidR="00C879E9" w:rsidRDefault="00000000">
            <w:r>
              <w:rPr>
                <w:sz w:val="17"/>
              </w:rPr>
              <w:t>2</w:t>
            </w:r>
          </w:p>
        </w:tc>
        <w:tc>
          <w:tcPr>
            <w:tcW w:w="3408" w:type="dxa"/>
            <w:vAlign w:val="center"/>
          </w:tcPr>
          <w:p w14:paraId="4FC84914" w14:textId="77777777" w:rsidR="00C879E9" w:rsidRDefault="00000000">
            <w:r>
              <w:rPr>
                <w:sz w:val="17"/>
              </w:rPr>
              <w:t>Registro de clientes</w:t>
            </w:r>
          </w:p>
        </w:tc>
        <w:tc>
          <w:tcPr>
            <w:tcW w:w="3408" w:type="dxa"/>
            <w:vAlign w:val="center"/>
          </w:tcPr>
          <w:p w14:paraId="51A85410" w14:textId="77777777" w:rsidR="00C879E9" w:rsidRPr="00BC2926" w:rsidRDefault="00000000">
            <w:pPr>
              <w:rPr>
                <w:lang w:val="es-BO"/>
              </w:rPr>
            </w:pPr>
            <w:r>
              <w:rPr>
                <w:sz w:val="17"/>
                <w:lang w:val="es-BO"/>
              </w:rPr>
              <w:t>Permite crear cuentas con datos básicos y medios de contacto.</w:t>
            </w:r>
          </w:p>
        </w:tc>
      </w:tr>
      <w:tr w:rsidR="00C879E9" w:rsidRPr="00BC2926" w14:paraId="0729E28B" w14:textId="77777777">
        <w:trPr>
          <w:jc w:val="center"/>
        </w:trPr>
        <w:tc>
          <w:tcPr>
            <w:tcW w:w="3408" w:type="dxa"/>
            <w:vAlign w:val="center"/>
          </w:tcPr>
          <w:p w14:paraId="44C9F1B9" w14:textId="77777777" w:rsidR="00C879E9" w:rsidRDefault="00000000">
            <w:r>
              <w:rPr>
                <w:sz w:val="17"/>
              </w:rPr>
              <w:t>3</w:t>
            </w:r>
          </w:p>
        </w:tc>
        <w:tc>
          <w:tcPr>
            <w:tcW w:w="3408" w:type="dxa"/>
            <w:vAlign w:val="center"/>
          </w:tcPr>
          <w:p w14:paraId="124B2EF6" w14:textId="77777777" w:rsidR="00C879E9" w:rsidRDefault="00000000">
            <w:r>
              <w:rPr>
                <w:sz w:val="17"/>
              </w:rPr>
              <w:t>Roles y permisos</w:t>
            </w:r>
          </w:p>
        </w:tc>
        <w:tc>
          <w:tcPr>
            <w:tcW w:w="3408" w:type="dxa"/>
            <w:vAlign w:val="center"/>
          </w:tcPr>
          <w:p w14:paraId="6955444B" w14:textId="77777777" w:rsidR="00C879E9" w:rsidRPr="00BC2926" w:rsidRDefault="00000000">
            <w:pPr>
              <w:rPr>
                <w:lang w:val="es-BO"/>
              </w:rPr>
            </w:pPr>
            <w:r>
              <w:rPr>
                <w:sz w:val="17"/>
                <w:lang w:val="es-BO"/>
              </w:rPr>
              <w:t>Permite definir las funcionalidades disponibles para cada tipo de usuario.</w:t>
            </w:r>
          </w:p>
        </w:tc>
      </w:tr>
      <w:tr w:rsidR="00C879E9" w:rsidRPr="00BC2926" w14:paraId="629607E5" w14:textId="77777777">
        <w:trPr>
          <w:jc w:val="center"/>
        </w:trPr>
        <w:tc>
          <w:tcPr>
            <w:tcW w:w="3408" w:type="dxa"/>
            <w:vAlign w:val="center"/>
          </w:tcPr>
          <w:p w14:paraId="6CE4942F" w14:textId="77777777" w:rsidR="00C879E9" w:rsidRDefault="00000000">
            <w:r>
              <w:rPr>
                <w:sz w:val="17"/>
              </w:rPr>
              <w:t>4</w:t>
            </w:r>
          </w:p>
        </w:tc>
        <w:tc>
          <w:tcPr>
            <w:tcW w:w="3408" w:type="dxa"/>
            <w:vAlign w:val="center"/>
          </w:tcPr>
          <w:p w14:paraId="1815B6ED" w14:textId="77777777" w:rsidR="00C879E9" w:rsidRPr="00BC2926" w:rsidRDefault="00000000">
            <w:pPr>
              <w:rPr>
                <w:lang w:val="es-BO"/>
              </w:rPr>
            </w:pPr>
            <w:r>
              <w:rPr>
                <w:sz w:val="17"/>
                <w:lang w:val="es-BO"/>
              </w:rPr>
              <w:t>Configuración y personalización del negocio</w:t>
            </w:r>
          </w:p>
        </w:tc>
        <w:tc>
          <w:tcPr>
            <w:tcW w:w="3408" w:type="dxa"/>
            <w:vAlign w:val="center"/>
          </w:tcPr>
          <w:p w14:paraId="141772A6" w14:textId="77777777" w:rsidR="00C879E9" w:rsidRPr="00BC2926" w:rsidRDefault="00000000">
            <w:pPr>
              <w:rPr>
                <w:lang w:val="es-BO"/>
              </w:rPr>
            </w:pPr>
            <w:r>
              <w:rPr>
                <w:sz w:val="17"/>
                <w:lang w:val="es-BO"/>
              </w:rPr>
              <w:t>Permite registrar nombre, logo, dirección, teléfono, descripción, horarios, colores y otros datos.</w:t>
            </w:r>
          </w:p>
        </w:tc>
      </w:tr>
      <w:tr w:rsidR="00C879E9" w:rsidRPr="00BC2926" w14:paraId="51B589CB" w14:textId="77777777">
        <w:trPr>
          <w:jc w:val="center"/>
        </w:trPr>
        <w:tc>
          <w:tcPr>
            <w:tcW w:w="3408" w:type="dxa"/>
            <w:vAlign w:val="center"/>
          </w:tcPr>
          <w:p w14:paraId="30B9C1DF" w14:textId="77777777" w:rsidR="00C879E9" w:rsidRDefault="00000000">
            <w:r>
              <w:rPr>
                <w:sz w:val="17"/>
              </w:rPr>
              <w:t>5</w:t>
            </w:r>
          </w:p>
        </w:tc>
        <w:tc>
          <w:tcPr>
            <w:tcW w:w="3408" w:type="dxa"/>
            <w:vAlign w:val="center"/>
          </w:tcPr>
          <w:p w14:paraId="614F4E25" w14:textId="77777777" w:rsidR="00C879E9" w:rsidRPr="00BC2926" w:rsidRDefault="00000000">
            <w:pPr>
              <w:rPr>
                <w:lang w:val="es-BO"/>
              </w:rPr>
            </w:pPr>
            <w:r>
              <w:rPr>
                <w:sz w:val="17"/>
                <w:lang w:val="es-BO"/>
              </w:rPr>
              <w:t>Categorías y productos del menú</w:t>
            </w:r>
          </w:p>
        </w:tc>
        <w:tc>
          <w:tcPr>
            <w:tcW w:w="3408" w:type="dxa"/>
            <w:vAlign w:val="center"/>
          </w:tcPr>
          <w:p w14:paraId="3A75BBE1" w14:textId="77777777" w:rsidR="00C879E9" w:rsidRPr="00BC2926" w:rsidRDefault="00000000">
            <w:pPr>
              <w:rPr>
                <w:lang w:val="es-BO"/>
              </w:rPr>
            </w:pPr>
            <w:r>
              <w:rPr>
                <w:sz w:val="17"/>
                <w:lang w:val="es-BO"/>
              </w:rPr>
              <w:t>Permite organizar productos por categorías y realizar el CRUD de productos.</w:t>
            </w:r>
          </w:p>
        </w:tc>
      </w:tr>
      <w:tr w:rsidR="00C879E9" w:rsidRPr="00BC2926" w14:paraId="48054DEA" w14:textId="77777777">
        <w:trPr>
          <w:jc w:val="center"/>
        </w:trPr>
        <w:tc>
          <w:tcPr>
            <w:tcW w:w="3408" w:type="dxa"/>
            <w:vAlign w:val="center"/>
          </w:tcPr>
          <w:p w14:paraId="3C740F88" w14:textId="77777777" w:rsidR="00C879E9" w:rsidRDefault="00000000">
            <w:r>
              <w:rPr>
                <w:sz w:val="17"/>
              </w:rPr>
              <w:t>6</w:t>
            </w:r>
          </w:p>
        </w:tc>
        <w:tc>
          <w:tcPr>
            <w:tcW w:w="3408" w:type="dxa"/>
            <w:vAlign w:val="center"/>
          </w:tcPr>
          <w:p w14:paraId="4B84A5A1" w14:textId="77777777" w:rsidR="00C879E9" w:rsidRDefault="00000000">
            <w:r>
              <w:rPr>
                <w:sz w:val="17"/>
              </w:rPr>
              <w:t>Complementos y extras</w:t>
            </w:r>
          </w:p>
        </w:tc>
        <w:tc>
          <w:tcPr>
            <w:tcW w:w="3408" w:type="dxa"/>
            <w:vAlign w:val="center"/>
          </w:tcPr>
          <w:p w14:paraId="3AD2E76F" w14:textId="77777777" w:rsidR="00C879E9" w:rsidRPr="00BC2926" w:rsidRDefault="00000000">
            <w:pPr>
              <w:rPr>
                <w:lang w:val="es-BO"/>
              </w:rPr>
            </w:pPr>
            <w:r>
              <w:rPr>
                <w:sz w:val="17"/>
                <w:lang w:val="es-BO"/>
              </w:rPr>
              <w:t>Permite agregar opciones adicionales a los productos.</w:t>
            </w:r>
          </w:p>
        </w:tc>
      </w:tr>
      <w:tr w:rsidR="00C879E9" w:rsidRPr="00BC2926" w14:paraId="49C3EAB6" w14:textId="77777777">
        <w:trPr>
          <w:jc w:val="center"/>
        </w:trPr>
        <w:tc>
          <w:tcPr>
            <w:tcW w:w="3408" w:type="dxa"/>
            <w:vAlign w:val="center"/>
          </w:tcPr>
          <w:p w14:paraId="0E8AD384" w14:textId="77777777" w:rsidR="00C879E9" w:rsidRDefault="00000000">
            <w:r>
              <w:rPr>
                <w:sz w:val="17"/>
              </w:rPr>
              <w:t>7</w:t>
            </w:r>
          </w:p>
        </w:tc>
        <w:tc>
          <w:tcPr>
            <w:tcW w:w="3408" w:type="dxa"/>
            <w:vAlign w:val="center"/>
          </w:tcPr>
          <w:p w14:paraId="7EE129B2" w14:textId="77777777" w:rsidR="00C879E9" w:rsidRDefault="00000000">
            <w:r>
              <w:rPr>
                <w:sz w:val="17"/>
              </w:rPr>
              <w:t>Disponibilidad de productos</w:t>
            </w:r>
          </w:p>
        </w:tc>
        <w:tc>
          <w:tcPr>
            <w:tcW w:w="3408" w:type="dxa"/>
            <w:vAlign w:val="center"/>
          </w:tcPr>
          <w:p w14:paraId="1F097B17" w14:textId="77777777" w:rsidR="00C879E9" w:rsidRPr="00BC2926" w:rsidRDefault="00000000">
            <w:pPr>
              <w:rPr>
                <w:lang w:val="es-BO"/>
              </w:rPr>
            </w:pPr>
            <w:r>
              <w:rPr>
                <w:sz w:val="17"/>
                <w:lang w:val="es-BO"/>
              </w:rPr>
              <w:t>Permite activar o desactivar temporalmente productos.</w:t>
            </w:r>
          </w:p>
        </w:tc>
      </w:tr>
      <w:tr w:rsidR="00C879E9" w:rsidRPr="00BC2926" w14:paraId="306F4B36" w14:textId="77777777">
        <w:trPr>
          <w:jc w:val="center"/>
        </w:trPr>
        <w:tc>
          <w:tcPr>
            <w:tcW w:w="3408" w:type="dxa"/>
            <w:vAlign w:val="center"/>
          </w:tcPr>
          <w:p w14:paraId="7C101B49" w14:textId="77777777" w:rsidR="00C879E9" w:rsidRDefault="00000000">
            <w:r>
              <w:rPr>
                <w:sz w:val="17"/>
              </w:rPr>
              <w:t>8</w:t>
            </w:r>
          </w:p>
        </w:tc>
        <w:tc>
          <w:tcPr>
            <w:tcW w:w="3408" w:type="dxa"/>
            <w:vAlign w:val="center"/>
          </w:tcPr>
          <w:p w14:paraId="10F3B130" w14:textId="77777777" w:rsidR="00C879E9" w:rsidRDefault="00000000">
            <w:r>
              <w:rPr>
                <w:sz w:val="17"/>
              </w:rPr>
              <w:t>Menú digital</w:t>
            </w:r>
          </w:p>
        </w:tc>
        <w:tc>
          <w:tcPr>
            <w:tcW w:w="3408" w:type="dxa"/>
            <w:vAlign w:val="center"/>
          </w:tcPr>
          <w:p w14:paraId="6FE1470A" w14:textId="77777777" w:rsidR="00C879E9" w:rsidRPr="00BC2926" w:rsidRDefault="00000000">
            <w:pPr>
              <w:rPr>
                <w:lang w:val="es-BO"/>
              </w:rPr>
            </w:pPr>
            <w:r>
              <w:rPr>
                <w:sz w:val="17"/>
                <w:lang w:val="es-BO"/>
              </w:rPr>
              <w:t>Presenta catálogo, categorías, precios, fotografías y opciones.</w:t>
            </w:r>
          </w:p>
        </w:tc>
      </w:tr>
      <w:tr w:rsidR="00C879E9" w14:paraId="6930B640" w14:textId="77777777">
        <w:trPr>
          <w:jc w:val="center"/>
        </w:trPr>
        <w:tc>
          <w:tcPr>
            <w:tcW w:w="3408" w:type="dxa"/>
            <w:vAlign w:val="center"/>
          </w:tcPr>
          <w:p w14:paraId="38A524C5" w14:textId="77777777" w:rsidR="00C879E9" w:rsidRDefault="00000000">
            <w:r>
              <w:rPr>
                <w:sz w:val="17"/>
              </w:rPr>
              <w:t>9</w:t>
            </w:r>
          </w:p>
        </w:tc>
        <w:tc>
          <w:tcPr>
            <w:tcW w:w="3408" w:type="dxa"/>
            <w:vAlign w:val="center"/>
          </w:tcPr>
          <w:p w14:paraId="32805E5A" w14:textId="77777777" w:rsidR="00C879E9" w:rsidRDefault="00000000">
            <w:r>
              <w:rPr>
                <w:sz w:val="17"/>
              </w:rPr>
              <w:t>Búsqueda de productos</w:t>
            </w:r>
          </w:p>
        </w:tc>
        <w:tc>
          <w:tcPr>
            <w:tcW w:w="3408" w:type="dxa"/>
            <w:vAlign w:val="center"/>
          </w:tcPr>
          <w:p w14:paraId="01B072CC" w14:textId="77777777" w:rsidR="00C879E9" w:rsidRDefault="00000000">
            <w:r>
              <w:rPr>
                <w:sz w:val="17"/>
              </w:rPr>
              <w:t>Permite encontrar rápidamente productos.</w:t>
            </w:r>
          </w:p>
        </w:tc>
      </w:tr>
      <w:tr w:rsidR="00C879E9" w:rsidRPr="00BC2926" w14:paraId="71D4DE6E" w14:textId="77777777">
        <w:trPr>
          <w:jc w:val="center"/>
        </w:trPr>
        <w:tc>
          <w:tcPr>
            <w:tcW w:w="3408" w:type="dxa"/>
            <w:vAlign w:val="center"/>
          </w:tcPr>
          <w:p w14:paraId="0CCCB3A9" w14:textId="77777777" w:rsidR="00C879E9" w:rsidRDefault="00000000">
            <w:r>
              <w:rPr>
                <w:sz w:val="17"/>
              </w:rPr>
              <w:t>10</w:t>
            </w:r>
          </w:p>
        </w:tc>
        <w:tc>
          <w:tcPr>
            <w:tcW w:w="3408" w:type="dxa"/>
            <w:vAlign w:val="center"/>
          </w:tcPr>
          <w:p w14:paraId="24150EEC" w14:textId="77777777" w:rsidR="00C879E9" w:rsidRDefault="00000000">
            <w:r>
              <w:rPr>
                <w:sz w:val="17"/>
              </w:rPr>
              <w:t>Filtros del menú</w:t>
            </w:r>
          </w:p>
        </w:tc>
        <w:tc>
          <w:tcPr>
            <w:tcW w:w="3408" w:type="dxa"/>
            <w:vAlign w:val="center"/>
          </w:tcPr>
          <w:p w14:paraId="56EA33DF" w14:textId="77777777" w:rsidR="00C879E9" w:rsidRPr="00BC2926" w:rsidRDefault="00000000">
            <w:pPr>
              <w:rPr>
                <w:lang w:val="es-BO"/>
              </w:rPr>
            </w:pPr>
            <w:r>
              <w:rPr>
                <w:sz w:val="17"/>
                <w:lang w:val="es-BO"/>
              </w:rPr>
              <w:t>Permite filtrar productos por criterios definidos.</w:t>
            </w:r>
          </w:p>
        </w:tc>
      </w:tr>
      <w:tr w:rsidR="00C879E9" w:rsidRPr="00BC2926" w14:paraId="4DB0E91E" w14:textId="77777777">
        <w:trPr>
          <w:jc w:val="center"/>
        </w:trPr>
        <w:tc>
          <w:tcPr>
            <w:tcW w:w="3408" w:type="dxa"/>
            <w:vAlign w:val="center"/>
          </w:tcPr>
          <w:p w14:paraId="0E661BCC" w14:textId="77777777" w:rsidR="00C879E9" w:rsidRDefault="00000000">
            <w:r>
              <w:rPr>
                <w:sz w:val="17"/>
              </w:rPr>
              <w:t>11</w:t>
            </w:r>
          </w:p>
        </w:tc>
        <w:tc>
          <w:tcPr>
            <w:tcW w:w="3408" w:type="dxa"/>
            <w:vAlign w:val="center"/>
          </w:tcPr>
          <w:p w14:paraId="7E452212" w14:textId="77777777" w:rsidR="00C879E9" w:rsidRDefault="00000000">
            <w:r>
              <w:rPr>
                <w:sz w:val="17"/>
              </w:rPr>
              <w:t>Carrito de pedidos</w:t>
            </w:r>
          </w:p>
        </w:tc>
        <w:tc>
          <w:tcPr>
            <w:tcW w:w="3408" w:type="dxa"/>
            <w:vAlign w:val="center"/>
          </w:tcPr>
          <w:p w14:paraId="3D38F8E3" w14:textId="77777777" w:rsidR="00C879E9" w:rsidRPr="00BC2926" w:rsidRDefault="00000000">
            <w:pPr>
              <w:rPr>
                <w:lang w:val="es-BO"/>
              </w:rPr>
            </w:pPr>
            <w:r>
              <w:rPr>
                <w:sz w:val="17"/>
                <w:lang w:val="es-BO"/>
              </w:rPr>
              <w:t>Permite agregar productos, modificar cantidades, extras y calcular el total.</w:t>
            </w:r>
          </w:p>
        </w:tc>
      </w:tr>
      <w:tr w:rsidR="00C879E9" w:rsidRPr="00BC2926" w14:paraId="7312B56E" w14:textId="77777777">
        <w:trPr>
          <w:jc w:val="center"/>
        </w:trPr>
        <w:tc>
          <w:tcPr>
            <w:tcW w:w="3408" w:type="dxa"/>
            <w:vAlign w:val="center"/>
          </w:tcPr>
          <w:p w14:paraId="16EBF6C6" w14:textId="77777777" w:rsidR="00C879E9" w:rsidRDefault="00000000">
            <w:r>
              <w:rPr>
                <w:sz w:val="17"/>
              </w:rPr>
              <w:t>12</w:t>
            </w:r>
          </w:p>
        </w:tc>
        <w:tc>
          <w:tcPr>
            <w:tcW w:w="3408" w:type="dxa"/>
            <w:vAlign w:val="center"/>
          </w:tcPr>
          <w:p w14:paraId="7566B95B" w14:textId="77777777" w:rsidR="00C879E9" w:rsidRDefault="00000000">
            <w:r>
              <w:rPr>
                <w:sz w:val="17"/>
              </w:rPr>
              <w:t>Tipo de pedido</w:t>
            </w:r>
          </w:p>
        </w:tc>
        <w:tc>
          <w:tcPr>
            <w:tcW w:w="3408" w:type="dxa"/>
            <w:vAlign w:val="center"/>
          </w:tcPr>
          <w:p w14:paraId="00E1D771" w14:textId="77777777" w:rsidR="00C879E9" w:rsidRPr="00BC2926" w:rsidRDefault="00000000">
            <w:pPr>
              <w:rPr>
                <w:lang w:val="es-BO"/>
              </w:rPr>
            </w:pPr>
            <w:r>
              <w:rPr>
                <w:sz w:val="17"/>
                <w:lang w:val="es-BO"/>
              </w:rPr>
              <w:t xml:space="preserve">Permite seleccionar recoger, consumir en local o delivery.</w:t>
            </w:r>
          </w:p>
        </w:tc>
      </w:tr>
      <w:tr w:rsidR="00C879E9" w:rsidRPr="00BC2926" w14:paraId="43C33239" w14:textId="77777777">
        <w:trPr>
          <w:jc w:val="center"/>
        </w:trPr>
        <w:tc>
          <w:tcPr>
            <w:tcW w:w="3408" w:type="dxa"/>
            <w:vAlign w:val="center"/>
          </w:tcPr>
          <w:p w14:paraId="2FC743AF" w14:textId="77777777" w:rsidR="00C879E9" w:rsidRDefault="00000000">
            <w:r>
              <w:rPr>
                <w:sz w:val="17"/>
              </w:rPr>
              <w:t>13</w:t>
            </w:r>
          </w:p>
        </w:tc>
        <w:tc>
          <w:tcPr>
            <w:tcW w:w="3408" w:type="dxa"/>
            <w:vAlign w:val="center"/>
          </w:tcPr>
          <w:p w14:paraId="0A7C6639" w14:textId="77777777" w:rsidR="00C879E9" w:rsidRDefault="00000000">
            <w:r>
              <w:rPr>
                <w:sz w:val="17"/>
              </w:rPr>
              <w:t>Direcciones de entrega</w:t>
            </w:r>
          </w:p>
        </w:tc>
        <w:tc>
          <w:tcPr>
            <w:tcW w:w="3408" w:type="dxa"/>
            <w:vAlign w:val="center"/>
          </w:tcPr>
          <w:p w14:paraId="616A3D6C" w14:textId="77777777" w:rsidR="00C879E9" w:rsidRPr="00BC2926" w:rsidRDefault="00000000">
            <w:pPr>
              <w:rPr>
                <w:lang w:val="es-BO"/>
              </w:rPr>
            </w:pPr>
            <w:r>
              <w:rPr>
                <w:sz w:val="17"/>
                <w:lang w:val="es-BO"/>
              </w:rPr>
              <w:t>Permite registrar y seleccionar direcciones de entrega.</w:t>
            </w:r>
          </w:p>
        </w:tc>
      </w:tr>
      <w:tr w:rsidR="00C879E9" w:rsidRPr="00BC2926" w14:paraId="1CF783F3" w14:textId="77777777">
        <w:trPr>
          <w:jc w:val="center"/>
        </w:trPr>
        <w:tc>
          <w:tcPr>
            <w:tcW w:w="3408" w:type="dxa"/>
            <w:vAlign w:val="center"/>
          </w:tcPr>
          <w:p w14:paraId="326A9451" w14:textId="77777777" w:rsidR="00C879E9" w:rsidRDefault="00000000">
            <w:r>
              <w:rPr>
                <w:sz w:val="17"/>
              </w:rPr>
              <w:t>14</w:t>
            </w:r>
          </w:p>
        </w:tc>
        <w:tc>
          <w:tcPr>
            <w:tcW w:w="3408" w:type="dxa"/>
            <w:vAlign w:val="center"/>
          </w:tcPr>
          <w:p w14:paraId="3DC8B893" w14:textId="77777777" w:rsidR="00C879E9" w:rsidRDefault="00000000">
            <w:r>
              <w:rPr>
                <w:sz w:val="17"/>
              </w:rPr>
              <w:t>Gestión de pedidos</w:t>
            </w:r>
          </w:p>
        </w:tc>
        <w:tc>
          <w:tcPr>
            <w:tcW w:w="3408" w:type="dxa"/>
            <w:vAlign w:val="center"/>
          </w:tcPr>
          <w:p w14:paraId="585DAE60" w14:textId="77777777" w:rsidR="00C879E9" w:rsidRPr="00BC2926" w:rsidRDefault="00000000">
            <w:pPr>
              <w:rPr>
                <w:lang w:val="es-BO"/>
              </w:rPr>
            </w:pPr>
            <w:r>
              <w:rPr>
                <w:sz w:val="17"/>
                <w:lang w:val="es-BO"/>
              </w:rPr>
              <w:t>Permite consultar y administrar pedidos recibidos.</w:t>
            </w:r>
          </w:p>
        </w:tc>
      </w:tr>
      <w:tr w:rsidR="00C879E9" w:rsidRPr="00BC2926" w14:paraId="246215F9" w14:textId="77777777">
        <w:trPr>
          <w:jc w:val="center"/>
        </w:trPr>
        <w:tc>
          <w:tcPr>
            <w:tcW w:w="3408" w:type="dxa"/>
            <w:vAlign w:val="center"/>
          </w:tcPr>
          <w:p w14:paraId="5E8DCA68" w14:textId="77777777" w:rsidR="00C879E9" w:rsidRDefault="00000000">
            <w:r>
              <w:rPr>
                <w:sz w:val="17"/>
              </w:rPr>
              <w:t>15</w:t>
            </w:r>
          </w:p>
        </w:tc>
        <w:tc>
          <w:tcPr>
            <w:tcW w:w="3408" w:type="dxa"/>
            <w:vAlign w:val="center"/>
          </w:tcPr>
          <w:p w14:paraId="009ADC6A" w14:textId="77777777" w:rsidR="00C879E9" w:rsidRDefault="00000000">
            <w:r>
              <w:rPr>
                <w:sz w:val="17"/>
              </w:rPr>
              <w:t>Estados del pedido</w:t>
            </w:r>
          </w:p>
        </w:tc>
        <w:tc>
          <w:tcPr>
            <w:tcW w:w="3408" w:type="dxa"/>
            <w:vAlign w:val="center"/>
          </w:tcPr>
          <w:p w14:paraId="50067FCF" w14:textId="77777777" w:rsidR="00C879E9" w:rsidRPr="00BC2926" w:rsidRDefault="00000000">
            <w:pPr>
              <w:rPr>
                <w:lang w:val="es-BO"/>
              </w:rPr>
            </w:pPr>
            <w:r>
              <w:rPr>
                <w:sz w:val="17"/>
                <w:lang w:val="es-BO"/>
              </w:rPr>
              <w:t>Permite controlar estados desde recibido hasta finalizado o cancelado.</w:t>
            </w:r>
          </w:p>
        </w:tc>
      </w:tr>
      <w:tr w:rsidR="00C879E9" w:rsidRPr="00BC2926" w14:paraId="5525B609" w14:textId="77777777">
        <w:trPr>
          <w:jc w:val="center"/>
        </w:trPr>
        <w:tc>
          <w:tcPr>
            <w:tcW w:w="3408" w:type="dxa"/>
            <w:vAlign w:val="center"/>
          </w:tcPr>
          <w:p w14:paraId="61F1B45E" w14:textId="77777777" w:rsidR="00C879E9" w:rsidRDefault="00000000">
            <w:r>
              <w:rPr>
                <w:sz w:val="17"/>
              </w:rPr>
              <w:t>16</w:t>
            </w:r>
          </w:p>
        </w:tc>
        <w:tc>
          <w:tcPr>
            <w:tcW w:w="3408" w:type="dxa"/>
            <w:vAlign w:val="center"/>
          </w:tcPr>
          <w:p w14:paraId="10A15BDC" w14:textId="77777777" w:rsidR="00C879E9" w:rsidRDefault="00000000">
            <w:r>
              <w:rPr>
                <w:sz w:val="17"/>
              </w:rPr>
              <w:t>Detalle del pedido</w:t>
            </w:r>
          </w:p>
        </w:tc>
        <w:tc>
          <w:tcPr>
            <w:tcW w:w="3408" w:type="dxa"/>
            <w:vAlign w:val="center"/>
          </w:tcPr>
          <w:p w14:paraId="194DB501" w14:textId="77777777" w:rsidR="00C879E9" w:rsidRPr="00BC2926" w:rsidRDefault="00000000">
            <w:pPr>
              <w:rPr>
                <w:lang w:val="es-BO"/>
              </w:rPr>
            </w:pPr>
            <w:r>
              <w:rPr>
                <w:sz w:val="17"/>
                <w:lang w:val="es-BO"/>
              </w:rPr>
              <w:t>Muestra productos, cantidades, extras, precios, observaciones, cliente, dirección y total.</w:t>
            </w:r>
          </w:p>
        </w:tc>
      </w:tr>
      <w:tr w:rsidR="00C879E9" w:rsidRPr="00BC2926" w14:paraId="19C59C2C" w14:textId="77777777">
        <w:trPr>
          <w:jc w:val="center"/>
        </w:trPr>
        <w:tc>
          <w:tcPr>
            <w:tcW w:w="3408" w:type="dxa"/>
            <w:vAlign w:val="center"/>
          </w:tcPr>
          <w:p w14:paraId="22C56CD6" w14:textId="77777777" w:rsidR="00C879E9" w:rsidRDefault="00000000">
            <w:r>
              <w:rPr>
                <w:sz w:val="17"/>
              </w:rPr>
              <w:t>17</w:t>
            </w:r>
          </w:p>
        </w:tc>
        <w:tc>
          <w:tcPr>
            <w:tcW w:w="3408" w:type="dxa"/>
            <w:vAlign w:val="center"/>
          </w:tcPr>
          <w:p w14:paraId="0AED00FF" w14:textId="77777777" w:rsidR="00C879E9" w:rsidRDefault="00000000">
            <w:r>
              <w:rPr>
                <w:sz w:val="17"/>
              </w:rPr>
              <w:t>Panel de cocina</w:t>
            </w:r>
          </w:p>
        </w:tc>
        <w:tc>
          <w:tcPr>
            <w:tcW w:w="3408" w:type="dxa"/>
            <w:vAlign w:val="center"/>
          </w:tcPr>
          <w:p w14:paraId="414BF367" w14:textId="77777777" w:rsidR="00C879E9" w:rsidRPr="00BC2926" w:rsidRDefault="00000000">
            <w:pPr>
              <w:rPr>
                <w:lang w:val="es-BO"/>
              </w:rPr>
            </w:pPr>
            <w:r>
              <w:rPr>
                <w:sz w:val="17"/>
                <w:lang w:val="es-BO"/>
              </w:rPr>
              <w:t>Presenta pedidos pendientes y permite actualizar su preparación.</w:t>
            </w:r>
          </w:p>
        </w:tc>
      </w:tr>
      <w:tr w:rsidR="00C879E9" w:rsidRPr="00BC2926" w14:paraId="1ECF6641" w14:textId="77777777">
        <w:trPr>
          <w:jc w:val="center"/>
        </w:trPr>
        <w:tc>
          <w:tcPr>
            <w:tcW w:w="3408" w:type="dxa"/>
            <w:vAlign w:val="center"/>
          </w:tcPr>
          <w:p w14:paraId="4D051116" w14:textId="77777777" w:rsidR="00C879E9" w:rsidRDefault="00000000">
            <w:r>
              <w:rPr>
                <w:sz w:val="17"/>
              </w:rPr>
              <w:t>18</w:t>
            </w:r>
          </w:p>
        </w:tc>
        <w:tc>
          <w:tcPr>
            <w:tcW w:w="3408" w:type="dxa"/>
            <w:vAlign w:val="center"/>
          </w:tcPr>
          <w:p w14:paraId="566D4F4F" w14:textId="77777777" w:rsidR="00C879E9" w:rsidRDefault="00000000">
            <w:r>
              <w:rPr>
                <w:sz w:val="17"/>
              </w:rPr>
              <w:t>Gestión de mesas</w:t>
            </w:r>
          </w:p>
        </w:tc>
        <w:tc>
          <w:tcPr>
            <w:tcW w:w="3408" w:type="dxa"/>
            <w:vAlign w:val="center"/>
          </w:tcPr>
          <w:p w14:paraId="3A886D21" w14:textId="77777777" w:rsidR="00C879E9" w:rsidRPr="00BC2926" w:rsidRDefault="00000000">
            <w:pPr>
              <w:rPr>
                <w:lang w:val="es-BO"/>
              </w:rPr>
            </w:pPr>
            <w:r>
              <w:rPr>
                <w:sz w:val="17"/>
                <w:lang w:val="es-BO"/>
              </w:rPr>
              <w:t>Permite registrar mesas y controlar su disponibilidad.</w:t>
            </w:r>
          </w:p>
        </w:tc>
      </w:tr>
      <w:tr w:rsidR="00C879E9" w:rsidRPr="00BC2926" w14:paraId="1BA6E7CA" w14:textId="77777777">
        <w:trPr>
          <w:jc w:val="center"/>
        </w:trPr>
        <w:tc>
          <w:tcPr>
            <w:tcW w:w="3408" w:type="dxa"/>
            <w:vAlign w:val="center"/>
          </w:tcPr>
          <w:p w14:paraId="1592883C" w14:textId="77777777" w:rsidR="00C879E9" w:rsidRDefault="00000000">
            <w:r>
              <w:rPr>
                <w:sz w:val="17"/>
              </w:rPr>
              <w:t>19</w:t>
            </w:r>
          </w:p>
        </w:tc>
        <w:tc>
          <w:tcPr>
            <w:tcW w:w="3408" w:type="dxa"/>
            <w:vAlign w:val="center"/>
          </w:tcPr>
          <w:p w14:paraId="31811740" w14:textId="77777777" w:rsidR="00C879E9" w:rsidRDefault="00000000">
            <w:r>
              <w:rPr>
                <w:sz w:val="17"/>
              </w:rPr>
              <w:t>Pedido desde mesa</w:t>
            </w:r>
          </w:p>
        </w:tc>
        <w:tc>
          <w:tcPr>
            <w:tcW w:w="3408" w:type="dxa"/>
            <w:vAlign w:val="center"/>
          </w:tcPr>
          <w:p w14:paraId="4065C798" w14:textId="77777777" w:rsidR="00C879E9" w:rsidRPr="00BC2926" w:rsidRDefault="00000000">
            <w:pPr>
              <w:rPr>
                <w:lang w:val="es-BO"/>
              </w:rPr>
            </w:pPr>
            <w:r>
              <w:rPr>
                <w:sz w:val="17"/>
                <w:lang w:val="es-BO"/>
              </w:rPr>
              <w:t>Permite asociar un pedido con la mesa correspondiente.</w:t>
            </w:r>
          </w:p>
        </w:tc>
      </w:tr>
      <w:tr w:rsidR="00C879E9" w:rsidRPr="00BC2926" w14:paraId="54251BE9" w14:textId="77777777">
        <w:trPr>
          <w:jc w:val="center"/>
        </w:trPr>
        <w:tc>
          <w:tcPr>
            <w:tcW w:w="3408" w:type="dxa"/>
            <w:vAlign w:val="center"/>
          </w:tcPr>
          <w:p w14:paraId="6D16F47D" w14:textId="77777777" w:rsidR="00C879E9" w:rsidRDefault="00000000">
            <w:r>
              <w:rPr>
                <w:sz w:val="17"/>
              </w:rPr>
              <w:t>20</w:t>
            </w:r>
          </w:p>
        </w:tc>
        <w:tc>
          <w:tcPr>
            <w:tcW w:w="3408" w:type="dxa"/>
            <w:vAlign w:val="center"/>
          </w:tcPr>
          <w:p w14:paraId="24AE63E3" w14:textId="77777777" w:rsidR="00C879E9" w:rsidRDefault="00000000">
            <w:r>
              <w:rPr>
                <w:sz w:val="17"/>
              </w:rPr>
              <w:t>Pedidos para recoger</w:t>
            </w:r>
          </w:p>
        </w:tc>
        <w:tc>
          <w:tcPr>
            <w:tcW w:w="3408" w:type="dxa"/>
            <w:vAlign w:val="center"/>
          </w:tcPr>
          <w:p w14:paraId="513AB456" w14:textId="77777777" w:rsidR="00C879E9" w:rsidRPr="00BC2926" w:rsidRDefault="00000000">
            <w:pPr>
              <w:rPr>
                <w:lang w:val="es-BO"/>
              </w:rPr>
            </w:pPr>
            <w:r>
              <w:rPr>
                <w:sz w:val="17"/>
                <w:lang w:val="es-BO"/>
              </w:rPr>
              <w:t>Permite gestionar pedidos que serán recogidos por el cliente.</w:t>
            </w:r>
          </w:p>
        </w:tc>
      </w:tr>
      <w:tr w:rsidR="00C879E9" w:rsidRPr="00BC2926" w14:paraId="1EB9B762" w14:textId="77777777">
        <w:trPr>
          <w:jc w:val="center"/>
        </w:trPr>
        <w:tc>
          <w:tcPr>
            <w:tcW w:w="3408" w:type="dxa"/>
            <w:vAlign w:val="center"/>
          </w:tcPr>
          <w:p w14:paraId="2EAC9D3A" w14:textId="77777777" w:rsidR="00C879E9" w:rsidRDefault="00000000">
            <w:r>
              <w:rPr>
                <w:sz w:val="17"/>
              </w:rPr>
              <w:t>21</w:t>
            </w:r>
          </w:p>
        </w:tc>
        <w:tc>
          <w:tcPr>
            <w:tcW w:w="3408" w:type="dxa"/>
            <w:vAlign w:val="center"/>
          </w:tcPr>
          <w:p w14:paraId="2F187CE8" w14:textId="77777777" w:rsidR="00C879E9" w:rsidRDefault="00000000">
            <w:r>
              <w:rPr>
                <w:sz w:val="17"/>
              </w:rPr>
              <w:t>Delivery</w:t>
            </w:r>
          </w:p>
        </w:tc>
        <w:tc>
          <w:tcPr>
            <w:tcW w:w="3408" w:type="dxa"/>
            <w:vAlign w:val="center"/>
          </w:tcPr>
          <w:p w14:paraId="597CAB05" w14:textId="77777777" w:rsidR="00C879E9" w:rsidRPr="00BC2926" w:rsidRDefault="00000000">
            <w:pPr>
              <w:rPr>
                <w:lang w:val="es-BO"/>
              </w:rPr>
            </w:pPr>
            <w:r>
              <w:rPr>
                <w:sz w:val="17"/>
                <w:lang w:val="es-BO"/>
              </w:rPr>
              <w:t>Permite gestionar pedidos destinados a entrega.</w:t>
            </w:r>
          </w:p>
        </w:tc>
      </w:tr>
      <w:tr w:rsidR="00C879E9" w:rsidRPr="00BC2926" w14:paraId="27915A95" w14:textId="77777777">
        <w:trPr>
          <w:jc w:val="center"/>
        </w:trPr>
        <w:tc>
          <w:tcPr>
            <w:tcW w:w="3408" w:type="dxa"/>
            <w:vAlign w:val="center"/>
          </w:tcPr>
          <w:p w14:paraId="55BCF8E7" w14:textId="77777777" w:rsidR="00C879E9" w:rsidRDefault="00000000">
            <w:r>
              <w:rPr>
                <w:sz w:val="17"/>
              </w:rPr>
              <w:t>22</w:t>
            </w:r>
          </w:p>
        </w:tc>
        <w:tc>
          <w:tcPr>
            <w:tcW w:w="3408" w:type="dxa"/>
            <w:vAlign w:val="center"/>
          </w:tcPr>
          <w:p w14:paraId="4DA588A3" w14:textId="77777777" w:rsidR="00C879E9" w:rsidRDefault="00000000">
            <w:r>
              <w:rPr>
                <w:sz w:val="17"/>
              </w:rPr>
              <w:t>Seguimiento del pedido</w:t>
            </w:r>
          </w:p>
        </w:tc>
        <w:tc>
          <w:tcPr>
            <w:tcW w:w="3408" w:type="dxa"/>
            <w:vAlign w:val="center"/>
          </w:tcPr>
          <w:p w14:paraId="6277C36F" w14:textId="77777777" w:rsidR="00C879E9" w:rsidRPr="00BC2926" w:rsidRDefault="00000000">
            <w:pPr>
              <w:rPr>
                <w:lang w:val="es-BO"/>
              </w:rPr>
            </w:pPr>
            <w:r>
              <w:rPr>
                <w:sz w:val="17"/>
                <w:lang w:val="es-BO"/>
              </w:rPr>
              <w:t>Permite al cliente consultar el estado actual.</w:t>
            </w:r>
          </w:p>
        </w:tc>
      </w:tr>
      <w:tr w:rsidR="00C879E9" w:rsidRPr="00BC2926" w14:paraId="60E26384" w14:textId="77777777">
        <w:trPr>
          <w:jc w:val="center"/>
        </w:trPr>
        <w:tc>
          <w:tcPr>
            <w:tcW w:w="3408" w:type="dxa"/>
            <w:vAlign w:val="center"/>
          </w:tcPr>
          <w:p w14:paraId="0E4CD721" w14:textId="77777777" w:rsidR="00C879E9" w:rsidRDefault="00000000">
            <w:r>
              <w:rPr>
                <w:sz w:val="17"/>
              </w:rPr>
              <w:t>23</w:t>
            </w:r>
          </w:p>
        </w:tc>
        <w:tc>
          <w:tcPr>
            <w:tcW w:w="3408" w:type="dxa"/>
            <w:vAlign w:val="center"/>
          </w:tcPr>
          <w:p w14:paraId="34E5CE07" w14:textId="77777777" w:rsidR="00C879E9" w:rsidRDefault="00000000">
            <w:r>
              <w:rPr>
                <w:sz w:val="17"/>
              </w:rPr>
              <w:t>Historial de pedidos</w:t>
            </w:r>
          </w:p>
        </w:tc>
        <w:tc>
          <w:tcPr>
            <w:tcW w:w="3408" w:type="dxa"/>
            <w:vAlign w:val="center"/>
          </w:tcPr>
          <w:p w14:paraId="6F1DAF7E" w14:textId="77777777" w:rsidR="00C879E9" w:rsidRPr="00BC2926" w:rsidRDefault="00000000">
            <w:pPr>
              <w:rPr>
                <w:lang w:val="es-BO"/>
              </w:rPr>
            </w:pPr>
            <w:r>
              <w:rPr>
                <w:sz w:val="17"/>
                <w:lang w:val="es-BO"/>
              </w:rPr>
              <w:t>Permite consultar pedidos anteriores y sus detalles.</w:t>
            </w:r>
          </w:p>
        </w:tc>
      </w:tr>
      <w:tr w:rsidR="00C879E9" w:rsidRPr="00BC2926" w14:paraId="60BB003A" w14:textId="77777777">
        <w:trPr>
          <w:jc w:val="center"/>
        </w:trPr>
        <w:tc>
          <w:tcPr>
            <w:tcW w:w="3408" w:type="dxa"/>
            <w:vAlign w:val="center"/>
          </w:tcPr>
          <w:p w14:paraId="6810AAC6" w14:textId="77777777" w:rsidR="00C879E9" w:rsidRDefault="00000000">
            <w:r>
              <w:rPr>
                <w:sz w:val="17"/>
              </w:rPr>
              <w:t>24</w:t>
            </w:r>
          </w:p>
        </w:tc>
        <w:tc>
          <w:tcPr>
            <w:tcW w:w="3408" w:type="dxa"/>
            <w:vAlign w:val="center"/>
          </w:tcPr>
          <w:p w14:paraId="62745661" w14:textId="77777777" w:rsidR="00C879E9" w:rsidRDefault="00000000">
            <w:r>
              <w:rPr>
                <w:sz w:val="17"/>
              </w:rPr>
              <w:t>Favoritos</w:t>
            </w:r>
          </w:p>
        </w:tc>
        <w:tc>
          <w:tcPr>
            <w:tcW w:w="3408" w:type="dxa"/>
            <w:vAlign w:val="center"/>
          </w:tcPr>
          <w:p w14:paraId="2422A906" w14:textId="77777777" w:rsidR="00C879E9" w:rsidRPr="00BC2926" w:rsidRDefault="00000000">
            <w:pPr>
              <w:rPr>
                <w:lang w:val="es-BO"/>
              </w:rPr>
            </w:pPr>
            <w:r>
              <w:rPr>
                <w:sz w:val="17"/>
                <w:lang w:val="es-BO"/>
              </w:rPr>
              <w:t>Permite guardar productos para acceder a ellos rápidamente.</w:t>
            </w:r>
          </w:p>
        </w:tc>
      </w:tr>
      <w:tr w:rsidR="00C879E9" w:rsidRPr="00BC2926" w14:paraId="49A5841B" w14:textId="77777777">
        <w:trPr>
          <w:jc w:val="center"/>
        </w:trPr>
        <w:tc>
          <w:tcPr>
            <w:tcW w:w="3408" w:type="dxa"/>
            <w:vAlign w:val="center"/>
          </w:tcPr>
          <w:p w14:paraId="0104A1FE" w14:textId="77777777" w:rsidR="00C879E9" w:rsidRDefault="00000000">
            <w:r>
              <w:rPr>
                <w:sz w:val="17"/>
              </w:rPr>
              <w:t>25</w:t>
            </w:r>
          </w:p>
        </w:tc>
        <w:tc>
          <w:tcPr>
            <w:tcW w:w="3408" w:type="dxa"/>
            <w:vAlign w:val="center"/>
          </w:tcPr>
          <w:p w14:paraId="29C7367C" w14:textId="77777777" w:rsidR="00C879E9" w:rsidRDefault="00000000">
            <w:r>
              <w:rPr>
                <w:sz w:val="17"/>
              </w:rPr>
              <w:t>Promociones, descuentos y cupones</w:t>
            </w:r>
          </w:p>
        </w:tc>
        <w:tc>
          <w:tcPr>
            <w:tcW w:w="3408" w:type="dxa"/>
            <w:vAlign w:val="center"/>
          </w:tcPr>
          <w:p w14:paraId="5A820924" w14:textId="77777777" w:rsidR="00C879E9" w:rsidRPr="00BC2926" w:rsidRDefault="00000000">
            <w:pPr>
              <w:rPr>
                <w:lang w:val="es-BO"/>
              </w:rPr>
            </w:pPr>
            <w:r>
              <w:rPr>
                <w:sz w:val="17"/>
                <w:lang w:val="es-BO"/>
              </w:rPr>
              <w:t>Permite crear promociones, descuentos y códigos promocionales.</w:t>
            </w:r>
          </w:p>
        </w:tc>
      </w:tr>
      <w:tr w:rsidR="00C879E9" w:rsidRPr="00BC2926" w14:paraId="225760D2" w14:textId="77777777">
        <w:trPr>
          <w:jc w:val="center"/>
        </w:trPr>
        <w:tc>
          <w:tcPr>
            <w:tcW w:w="3408" w:type="dxa"/>
            <w:vAlign w:val="center"/>
          </w:tcPr>
          <w:p w14:paraId="6DC9CFAE" w14:textId="77777777" w:rsidR="00C879E9" w:rsidRDefault="00000000">
            <w:r>
              <w:rPr>
                <w:sz w:val="17"/>
              </w:rPr>
              <w:t>26</w:t>
            </w:r>
          </w:p>
        </w:tc>
        <w:tc>
          <w:tcPr>
            <w:tcW w:w="3408" w:type="dxa"/>
            <w:vAlign w:val="center"/>
          </w:tcPr>
          <w:p w14:paraId="7231382D" w14:textId="77777777" w:rsidR="00C879E9" w:rsidRDefault="00000000">
            <w:r>
              <w:rPr>
                <w:sz w:val="17"/>
              </w:rPr>
              <w:t>Combos</w:t>
            </w:r>
          </w:p>
        </w:tc>
        <w:tc>
          <w:tcPr>
            <w:tcW w:w="3408" w:type="dxa"/>
            <w:vAlign w:val="center"/>
          </w:tcPr>
          <w:p w14:paraId="6544FAD3" w14:textId="77777777" w:rsidR="00C879E9" w:rsidRPr="00BC2926" w:rsidRDefault="00000000">
            <w:pPr>
              <w:rPr>
                <w:lang w:val="es-BO"/>
              </w:rPr>
            </w:pPr>
            <w:r>
              <w:rPr>
                <w:sz w:val="17"/>
                <w:lang w:val="es-BO"/>
              </w:rPr>
              <w:t>Permite crear paquetes de productos.</w:t>
            </w:r>
          </w:p>
        </w:tc>
      </w:tr>
      <w:tr w:rsidR="00C879E9" w:rsidRPr="00BC2926" w14:paraId="5E8B8586" w14:textId="77777777">
        <w:trPr>
          <w:jc w:val="center"/>
        </w:trPr>
        <w:tc>
          <w:tcPr>
            <w:tcW w:w="3408" w:type="dxa"/>
            <w:vAlign w:val="center"/>
          </w:tcPr>
          <w:p w14:paraId="0D2A2EE9" w14:textId="77777777" w:rsidR="00C879E9" w:rsidRDefault="00000000">
            <w:r>
              <w:rPr>
                <w:sz w:val="17"/>
              </w:rPr>
              <w:t>27</w:t>
            </w:r>
          </w:p>
        </w:tc>
        <w:tc>
          <w:tcPr>
            <w:tcW w:w="3408" w:type="dxa"/>
            <w:vAlign w:val="center"/>
          </w:tcPr>
          <w:p w14:paraId="26565339" w14:textId="77777777" w:rsidR="00C879E9" w:rsidRDefault="00000000">
            <w:r>
              <w:rPr>
                <w:sz w:val="17"/>
              </w:rPr>
              <w:t>Notificaciones</w:t>
            </w:r>
          </w:p>
        </w:tc>
        <w:tc>
          <w:tcPr>
            <w:tcW w:w="3408" w:type="dxa"/>
            <w:vAlign w:val="center"/>
          </w:tcPr>
          <w:p w14:paraId="58C37C7C" w14:textId="77777777" w:rsidR="00C879E9" w:rsidRPr="00BC2926" w:rsidRDefault="00000000">
            <w:pPr>
              <w:rPr>
                <w:lang w:val="es-BO"/>
              </w:rPr>
            </w:pPr>
            <w:r>
              <w:rPr>
                <w:sz w:val="17"/>
                <w:lang w:val="es-BO"/>
              </w:rPr>
              <w:t xml:space="preserve">Informa sobre cambios del pedido y otros </w:t>
              <w:lastRenderedPageBreak/>
              <w:t>eventos definidos.</w:t>
            </w:r>
          </w:p>
        </w:tc>
      </w:tr>
      <w:tr w:rsidR="00C879E9" w:rsidRPr="00BC2926" w14:paraId="31BC6D6C" w14:textId="77777777">
        <w:trPr>
          <w:jc w:val="center"/>
        </w:trPr>
        <w:tc>
          <w:tcPr>
            <w:tcW w:w="3408" w:type="dxa"/>
            <w:vAlign w:val="center"/>
          </w:tcPr>
          <w:p w14:paraId="298E55C6" w14:textId="77777777" w:rsidR="00C879E9" w:rsidRDefault="00000000">
            <w:r>
              <w:rPr>
                <w:sz w:val="17"/>
              </w:rPr>
              <w:lastRenderedPageBreak/>
              <w:t>28</w:t>
            </w:r>
          </w:p>
        </w:tc>
        <w:tc>
          <w:tcPr>
            <w:tcW w:w="3408" w:type="dxa"/>
            <w:vAlign w:val="center"/>
          </w:tcPr>
          <w:p w14:paraId="547D5C94" w14:textId="77777777" w:rsidR="00C879E9" w:rsidRDefault="00000000">
            <w:r>
              <w:rPr>
                <w:sz w:val="17"/>
              </w:rPr>
              <w:t>Gestión de clientes</w:t>
            </w:r>
          </w:p>
        </w:tc>
        <w:tc>
          <w:tcPr>
            <w:tcW w:w="3408" w:type="dxa"/>
            <w:vAlign w:val="center"/>
          </w:tcPr>
          <w:p w14:paraId="685576D3" w14:textId="77777777" w:rsidR="00C879E9" w:rsidRPr="00BC2926" w:rsidRDefault="00000000">
            <w:pPr>
              <w:rPr>
                <w:lang w:val="es-BO"/>
              </w:rPr>
            </w:pPr>
            <w:r>
              <w:rPr>
                <w:sz w:val="17"/>
                <w:lang w:val="es-BO"/>
              </w:rPr>
              <w:t>Permite consultar y administrar información de clientes.</w:t>
            </w:r>
          </w:p>
        </w:tc>
      </w:tr>
      <w:tr w:rsidR="00C879E9" w:rsidRPr="00BC2926" w14:paraId="4CE50C7A" w14:textId="77777777">
        <w:trPr>
          <w:jc w:val="center"/>
        </w:trPr>
        <w:tc>
          <w:tcPr>
            <w:tcW w:w="3408" w:type="dxa"/>
            <w:vAlign w:val="center"/>
          </w:tcPr>
          <w:p w14:paraId="24BE89E0" w14:textId="77777777" w:rsidR="00C879E9" w:rsidRDefault="00000000">
            <w:r>
              <w:rPr>
                <w:sz w:val="17"/>
              </w:rPr>
              <w:t>29</w:t>
            </w:r>
          </w:p>
        </w:tc>
        <w:tc>
          <w:tcPr>
            <w:tcW w:w="3408" w:type="dxa"/>
            <w:vAlign w:val="center"/>
          </w:tcPr>
          <w:p w14:paraId="3CBC0E59" w14:textId="77777777" w:rsidR="00C879E9" w:rsidRDefault="00000000">
            <w:r>
              <w:rPr>
                <w:sz w:val="17"/>
              </w:rPr>
              <w:t>Historial de ventas</w:t>
            </w:r>
          </w:p>
        </w:tc>
        <w:tc>
          <w:tcPr>
            <w:tcW w:w="3408" w:type="dxa"/>
            <w:vAlign w:val="center"/>
          </w:tcPr>
          <w:p w14:paraId="157F3A1C" w14:textId="77777777" w:rsidR="00C879E9" w:rsidRPr="00BC2926" w:rsidRDefault="00000000">
            <w:pPr>
              <w:rPr>
                <w:lang w:val="es-BO"/>
              </w:rPr>
            </w:pPr>
            <w:r>
              <w:rPr>
                <w:sz w:val="17"/>
                <w:lang w:val="es-BO"/>
              </w:rPr>
              <w:t>Permite consultar ventas por periodos y criterios disponibles.</w:t>
            </w:r>
          </w:p>
        </w:tc>
      </w:tr>
      <w:tr w:rsidR="00C879E9" w:rsidRPr="00BC2926" w14:paraId="115027CE" w14:textId="77777777">
        <w:trPr>
          <w:jc w:val="center"/>
        </w:trPr>
        <w:tc>
          <w:tcPr>
            <w:tcW w:w="3408" w:type="dxa"/>
            <w:vAlign w:val="center"/>
          </w:tcPr>
          <w:p w14:paraId="0A1C8907" w14:textId="77777777" w:rsidR="00C879E9" w:rsidRDefault="00000000">
            <w:r>
              <w:rPr>
                <w:sz w:val="17"/>
              </w:rPr>
              <w:t>30</w:t>
            </w:r>
          </w:p>
        </w:tc>
        <w:tc>
          <w:tcPr>
            <w:tcW w:w="3408" w:type="dxa"/>
            <w:vAlign w:val="center"/>
          </w:tcPr>
          <w:p w14:paraId="03C189D1" w14:textId="77777777" w:rsidR="00C879E9" w:rsidRDefault="00000000">
            <w:r>
              <w:rPr>
                <w:sz w:val="17"/>
              </w:rPr>
              <w:t>Caja</w:t>
            </w:r>
          </w:p>
        </w:tc>
        <w:tc>
          <w:tcPr>
            <w:tcW w:w="3408" w:type="dxa"/>
            <w:vAlign w:val="center"/>
          </w:tcPr>
          <w:p w14:paraId="32D0DA36" w14:textId="77777777" w:rsidR="00C879E9" w:rsidRPr="00BC2926" w:rsidRDefault="00000000">
            <w:pPr>
              <w:rPr>
                <w:lang w:val="es-BO"/>
              </w:rPr>
            </w:pPr>
            <w:r>
              <w:rPr>
                <w:sz w:val="17"/>
                <w:lang w:val="es-BO"/>
              </w:rPr>
              <w:t>Permite controlar ingresos, egresos, aperturas y cierres.</w:t>
            </w:r>
          </w:p>
        </w:tc>
      </w:tr>
      <w:tr w:rsidR="00C879E9" w:rsidRPr="00BC2926" w14:paraId="22961F9F" w14:textId="77777777">
        <w:trPr>
          <w:jc w:val="center"/>
        </w:trPr>
        <w:tc>
          <w:tcPr>
            <w:tcW w:w="3408" w:type="dxa"/>
            <w:vAlign w:val="center"/>
          </w:tcPr>
          <w:p w14:paraId="4B13C9AD" w14:textId="77777777" w:rsidR="00C879E9" w:rsidRDefault="00000000">
            <w:r>
              <w:rPr>
                <w:sz w:val="17"/>
              </w:rPr>
              <w:t>31</w:t>
            </w:r>
          </w:p>
        </w:tc>
        <w:tc>
          <w:tcPr>
            <w:tcW w:w="3408" w:type="dxa"/>
            <w:vAlign w:val="center"/>
          </w:tcPr>
          <w:p w14:paraId="512CC265" w14:textId="77777777" w:rsidR="00C879E9" w:rsidRDefault="00000000">
            <w:r>
              <w:rPr>
                <w:sz w:val="17"/>
              </w:rPr>
              <w:t>Reportes de productos</w:t>
            </w:r>
          </w:p>
        </w:tc>
        <w:tc>
          <w:tcPr>
            <w:tcW w:w="3408" w:type="dxa"/>
            <w:vAlign w:val="center"/>
          </w:tcPr>
          <w:p w14:paraId="3D2A80A5" w14:textId="77777777" w:rsidR="00C879E9" w:rsidRPr="00BC2926" w:rsidRDefault="00000000">
            <w:pPr>
              <w:rPr>
                <w:lang w:val="es-BO"/>
              </w:rPr>
            </w:pPr>
            <w:r>
              <w:rPr>
                <w:sz w:val="17"/>
                <w:lang w:val="es-BO"/>
              </w:rPr>
              <w:t>Permite identificar productos más y menos vendidos.</w:t>
            </w:r>
          </w:p>
        </w:tc>
      </w:tr>
      <w:tr w:rsidR="00C879E9" w:rsidRPr="00BC2926" w14:paraId="7317B926" w14:textId="77777777">
        <w:trPr>
          <w:jc w:val="center"/>
        </w:trPr>
        <w:tc>
          <w:tcPr>
            <w:tcW w:w="3408" w:type="dxa"/>
            <w:vAlign w:val="center"/>
          </w:tcPr>
          <w:p w14:paraId="7447DCE4" w14:textId="77777777" w:rsidR="00C879E9" w:rsidRDefault="00000000">
            <w:r>
              <w:rPr>
                <w:sz w:val="17"/>
              </w:rPr>
              <w:t>32</w:t>
            </w:r>
          </w:p>
        </w:tc>
        <w:tc>
          <w:tcPr>
            <w:tcW w:w="3408" w:type="dxa"/>
            <w:vAlign w:val="center"/>
          </w:tcPr>
          <w:p w14:paraId="03F217A2" w14:textId="77777777" w:rsidR="00C879E9" w:rsidRDefault="00000000">
            <w:r>
              <w:rPr>
                <w:sz w:val="17"/>
              </w:rPr>
              <w:t>Dashboard y panel administrativo</w:t>
            </w:r>
          </w:p>
        </w:tc>
        <w:tc>
          <w:tcPr>
            <w:tcW w:w="3408" w:type="dxa"/>
            <w:vAlign w:val="center"/>
          </w:tcPr>
          <w:p w14:paraId="79815E9D" w14:textId="77777777" w:rsidR="00C879E9" w:rsidRPr="00BC2926" w:rsidRDefault="00000000">
            <w:pPr>
              <w:rPr>
                <w:lang w:val="es-BO"/>
              </w:rPr>
            </w:pPr>
            <w:r>
              <w:rPr>
                <w:sz w:val="17"/>
                <w:lang w:val="es-BO"/>
              </w:rPr>
              <w:t>Presenta indicadores y permite acceder a las principales operaciones administrativas.</w:t>
            </w:r>
          </w:p>
        </w:tc>
      </w:tr>
      <w:tr w:rsidR="00C879E9" w:rsidRPr="00BC2926" w14:paraId="2E43F656" w14:textId="77777777">
        <w:trPr>
          <w:jc w:val="center"/>
        </w:trPr>
        <w:tc>
          <w:tcPr>
            <w:tcW w:w="3408" w:type="dxa"/>
            <w:vAlign w:val="center"/>
          </w:tcPr>
          <w:p w14:paraId="7026DA6B" w14:textId="77777777" w:rsidR="00C879E9" w:rsidRDefault="00000000">
            <w:r>
              <w:rPr>
                <w:sz w:val="17"/>
              </w:rPr>
              <w:t>33</w:t>
            </w:r>
          </w:p>
        </w:tc>
        <w:tc>
          <w:tcPr>
            <w:tcW w:w="3408" w:type="dxa"/>
            <w:vAlign w:val="center"/>
          </w:tcPr>
          <w:p w14:paraId="1D961F34" w14:textId="77777777" w:rsidR="00C879E9" w:rsidRDefault="00000000">
            <w:r>
              <w:rPr>
                <w:sz w:val="17"/>
              </w:rPr>
              <w:t>Gestión de empleados</w:t>
            </w:r>
          </w:p>
        </w:tc>
        <w:tc>
          <w:tcPr>
            <w:tcW w:w="3408" w:type="dxa"/>
            <w:vAlign w:val="center"/>
          </w:tcPr>
          <w:p w14:paraId="2337C9C3" w14:textId="77777777" w:rsidR="00C879E9" w:rsidRPr="00BC2926" w:rsidRDefault="00000000">
            <w:pPr>
              <w:rPr>
                <w:lang w:val="es-BO"/>
              </w:rPr>
            </w:pPr>
            <w:r>
              <w:rPr>
                <w:sz w:val="17"/>
                <w:lang w:val="es-BO"/>
              </w:rPr>
              <w:t>Permite registrar empleados y asignarlos a funciones.</w:t>
            </w:r>
          </w:p>
        </w:tc>
      </w:tr>
      <w:tr w:rsidR="00C879E9" w:rsidRPr="00BC2926" w14:paraId="629C54EF" w14:textId="77777777">
        <w:trPr>
          <w:jc w:val="center"/>
        </w:trPr>
        <w:tc>
          <w:tcPr>
            <w:tcW w:w="3408" w:type="dxa"/>
            <w:vAlign w:val="center"/>
          </w:tcPr>
          <w:p w14:paraId="004E1970" w14:textId="77777777" w:rsidR="00C879E9" w:rsidRDefault="00000000">
            <w:r>
              <w:rPr>
                <w:sz w:val="17"/>
              </w:rPr>
              <w:t>34</w:t>
            </w:r>
          </w:p>
        </w:tc>
        <w:tc>
          <w:tcPr>
            <w:tcW w:w="3408" w:type="dxa"/>
            <w:vAlign w:val="center"/>
          </w:tcPr>
          <w:p w14:paraId="4F328925" w14:textId="77777777" w:rsidR="00C879E9" w:rsidRDefault="00000000">
            <w:r>
              <w:rPr>
                <w:sz w:val="17"/>
              </w:rPr>
              <w:t>Horarios del negocio</w:t>
            </w:r>
          </w:p>
        </w:tc>
        <w:tc>
          <w:tcPr>
            <w:tcW w:w="3408" w:type="dxa"/>
            <w:vAlign w:val="center"/>
          </w:tcPr>
          <w:p w14:paraId="60C437C4" w14:textId="77777777" w:rsidR="00C879E9" w:rsidRPr="00BC2926" w:rsidRDefault="00000000">
            <w:pPr>
              <w:rPr>
                <w:lang w:val="es-BO"/>
              </w:rPr>
            </w:pPr>
            <w:r>
              <w:rPr>
                <w:sz w:val="17"/>
                <w:lang w:val="es-BO"/>
              </w:rPr>
              <w:t>Permite establecer días y horarios de atención.</w:t>
            </w:r>
          </w:p>
        </w:tc>
      </w:tr>
      <w:tr w:rsidR="00C879E9" w:rsidRPr="00BC2926" w14:paraId="677C8BAA" w14:textId="77777777">
        <w:trPr>
          <w:jc w:val="center"/>
        </w:trPr>
        <w:tc>
          <w:tcPr>
            <w:tcW w:w="3408" w:type="dxa"/>
            <w:vAlign w:val="center"/>
          </w:tcPr>
          <w:p w14:paraId="227342E5" w14:textId="77777777" w:rsidR="00C879E9" w:rsidRDefault="00000000">
            <w:r>
              <w:rPr>
                <w:sz w:val="17"/>
              </w:rPr>
              <w:t>35</w:t>
            </w:r>
          </w:p>
        </w:tc>
        <w:tc>
          <w:tcPr>
            <w:tcW w:w="3408" w:type="dxa"/>
            <w:vAlign w:val="center"/>
          </w:tcPr>
          <w:p w14:paraId="3ADA1E83" w14:textId="77777777" w:rsidR="00C879E9" w:rsidRDefault="00000000">
            <w:r>
              <w:rPr>
                <w:sz w:val="17"/>
              </w:rPr>
              <w:t>Bloqueo temporal de pedidos</w:t>
            </w:r>
          </w:p>
        </w:tc>
        <w:tc>
          <w:tcPr>
            <w:tcW w:w="3408" w:type="dxa"/>
            <w:vAlign w:val="center"/>
          </w:tcPr>
          <w:p w14:paraId="5CD160D4" w14:textId="77777777" w:rsidR="00C879E9" w:rsidRPr="00BC2926" w:rsidRDefault="00000000">
            <w:pPr>
              <w:rPr>
                <w:lang w:val="es-BO"/>
              </w:rPr>
            </w:pPr>
            <w:r>
              <w:rPr>
                <w:sz w:val="17"/>
                <w:lang w:val="es-BO"/>
              </w:rPr>
              <w:t>Permite suspender temporalmente la recepción de pedidos.</w:t>
            </w:r>
          </w:p>
        </w:tc>
      </w:tr>
      <w:tr w:rsidR="00C879E9" w:rsidRPr="00BC2926" w14:paraId="7251D896" w14:textId="77777777">
        <w:trPr>
          <w:jc w:val="center"/>
        </w:trPr>
        <w:tc>
          <w:tcPr>
            <w:tcW w:w="3408" w:type="dxa"/>
            <w:vAlign w:val="center"/>
          </w:tcPr>
          <w:p w14:paraId="3006F31E" w14:textId="77777777" w:rsidR="00C879E9" w:rsidRDefault="00000000">
            <w:r>
              <w:rPr>
                <w:sz w:val="17"/>
              </w:rPr>
              <w:t>36</w:t>
            </w:r>
          </w:p>
        </w:tc>
        <w:tc>
          <w:tcPr>
            <w:tcW w:w="3408" w:type="dxa"/>
            <w:vAlign w:val="center"/>
          </w:tcPr>
          <w:p w14:paraId="15A99121" w14:textId="77777777" w:rsidR="00C879E9" w:rsidRDefault="00000000">
            <w:r>
              <w:rPr>
                <w:sz w:val="17"/>
              </w:rPr>
              <w:t>Configuración de cuenta</w:t>
            </w:r>
          </w:p>
        </w:tc>
        <w:tc>
          <w:tcPr>
            <w:tcW w:w="3408" w:type="dxa"/>
            <w:vAlign w:val="center"/>
          </w:tcPr>
          <w:p w14:paraId="2531608D" w14:textId="77777777" w:rsidR="00C879E9" w:rsidRPr="00BC2926" w:rsidRDefault="00000000">
            <w:pPr>
              <w:rPr>
                <w:lang w:val="es-BO"/>
              </w:rPr>
            </w:pPr>
            <w:r>
              <w:rPr>
                <w:sz w:val="17"/>
                <w:lang w:val="es-BO"/>
              </w:rPr>
              <w:t>Permite modificar datos personales, contraseña, notificaciones y preferencias.</w:t>
            </w:r>
          </w:p>
        </w:tc>
      </w:tr>
    </w:tbl>
    <w:p w14:paraId="3FADA41B" w14:textId="48D3EE13" w:rsidR="00C879E9" w:rsidRDefault="00000000">
      <w:pPr>
        <w:pStyle w:val="Ttulo1"/>
      </w:pPr>
      <w:r>
        <w:t>10. Tecnologías y herramientas</w:t>
      </w:r>
    </w:p>
    <w:tbl>
      <w:tblPr>
        <w:tblStyle w:val="Tablaconcuadrcula"/>
        <w:tblW w:w="0" w:type="auto"/>
        <w:jc w:val="center"/>
        <w:tblLook w:val="04A0" w:firstRow="1" w:lastRow="0" w:firstColumn="1" w:lastColumn="0" w:noHBand="0" w:noVBand="1"/>
      </w:tblPr>
      <w:tblGrid>
        <w:gridCol w:w="5107"/>
        <w:gridCol w:w="5107"/>
      </w:tblGrid>
      <w:tr w:rsidR="00C879E9" w14:paraId="5E43928E" w14:textId="77777777">
        <w:trPr>
          <w:jc w:val="center"/>
        </w:trPr>
        <w:tc>
          <w:tcPr>
            <w:tcW w:w="5112" w:type="dxa"/>
            <w:shd w:val="clear" w:color="auto" w:fill="D9EAF7"/>
            <w:vAlign w:val="center"/>
          </w:tcPr>
          <w:p w14:paraId="037D7EE6" w14:textId="77777777" w:rsidR="00C879E9" w:rsidRDefault="00000000">
            <w:r>
              <w:rPr>
                <w:b/>
                <w:sz w:val="17"/>
              </w:rPr>
              <w:t>Elemento</w:t>
            </w:r>
          </w:p>
        </w:tc>
        <w:tc>
          <w:tcPr>
            <w:tcW w:w="5112" w:type="dxa"/>
            <w:shd w:val="clear" w:color="auto" w:fill="D9EAF7"/>
            <w:vAlign w:val="center"/>
          </w:tcPr>
          <w:p w14:paraId="0079DDEE" w14:textId="77777777" w:rsidR="00C879E9" w:rsidRDefault="00000000">
            <w:r>
              <w:rPr>
                <w:b/>
                <w:sz w:val="17"/>
              </w:rPr>
              <w:t>Tecnología / herramienta</w:t>
            </w:r>
          </w:p>
        </w:tc>
      </w:tr>
      <w:tr w:rsidR="00C879E9" w14:paraId="605D9359" w14:textId="77777777">
        <w:trPr>
          <w:jc w:val="center"/>
        </w:trPr>
        <w:tc>
          <w:tcPr>
            <w:tcW w:w="5112" w:type="dxa"/>
            <w:vAlign w:val="center"/>
          </w:tcPr>
          <w:p w14:paraId="615A3A09" w14:textId="77777777" w:rsidR="00C879E9" w:rsidRDefault="00000000">
            <w:r>
              <w:rPr>
                <w:sz w:val="17"/>
              </w:rPr>
              <w:t>Lenguaje / framework</w:t>
            </w:r>
          </w:p>
        </w:tc>
        <w:tc>
          <w:tcPr>
            <w:tcW w:w="5112" w:type="dxa"/>
            <w:vAlign w:val="center"/>
          </w:tcPr>
          <w:p w14:paraId="5D715883" w14:textId="77777777" w:rsidR="00C879E9" w:rsidRDefault="00000000">
            <w:r>
              <w:rPr>
                <w:sz w:val="17"/>
              </w:rPr>
              <w:t>Dart + Flutter</w:t>
            </w:r>
          </w:p>
        </w:tc>
      </w:tr>
      <w:tr w:rsidR="00C879E9" w14:paraId="02D5E322" w14:textId="77777777">
        <w:trPr>
          <w:jc w:val="center"/>
        </w:trPr>
        <w:tc>
          <w:tcPr>
            <w:tcW w:w="5112" w:type="dxa"/>
            <w:vAlign w:val="center"/>
          </w:tcPr>
          <w:p w14:paraId="00EA9D8B" w14:textId="77777777" w:rsidR="00C879E9" w:rsidRDefault="00000000">
            <w:r>
              <w:rPr>
                <w:sz w:val="17"/>
              </w:rPr>
              <w:t>Aplicación</w:t>
            </w:r>
          </w:p>
        </w:tc>
        <w:tc>
          <w:tcPr>
            <w:tcW w:w="5112" w:type="dxa"/>
            <w:vAlign w:val="center"/>
          </w:tcPr>
          <w:p w14:paraId="43AA99AA" w14:textId="77777777" w:rsidR="00C879E9" w:rsidRDefault="00000000">
            <w:r>
              <w:rPr>
                <w:sz w:val="17"/>
              </w:rPr>
              <w:t>Flutter – aplicación multiplataforma</w:t>
            </w:r>
          </w:p>
        </w:tc>
      </w:tr>
      <w:tr w:rsidR="00C879E9" w14:paraId="5B7FD00F" w14:textId="77777777">
        <w:trPr>
          <w:jc w:val="center"/>
        </w:trPr>
        <w:tc>
          <w:tcPr>
            <w:tcW w:w="5112" w:type="dxa"/>
            <w:vAlign w:val="center"/>
          </w:tcPr>
          <w:p w14:paraId="62773C28" w14:textId="77777777" w:rsidR="00C879E9" w:rsidRDefault="00000000">
            <w:r>
              <w:rPr>
                <w:sz w:val="17"/>
              </w:rPr>
              <w:t>Backend / servicios</w:t>
            </w:r>
          </w:p>
        </w:tc>
        <w:tc>
          <w:tcPr>
            <w:tcW w:w="5112" w:type="dxa"/>
            <w:vAlign w:val="center"/>
          </w:tcPr>
          <w:p w14:paraId="134BBC34" w14:textId="77777777" w:rsidR="00C879E9" w:rsidRDefault="00000000">
            <w:r>
              <w:rPr>
                <w:sz w:val="17"/>
              </w:rPr>
              <w:t>Firebase</w:t>
            </w:r>
          </w:p>
        </w:tc>
      </w:tr>
      <w:tr w:rsidR="00C879E9" w14:paraId="23E76ED9" w14:textId="77777777">
        <w:trPr>
          <w:jc w:val="center"/>
        </w:trPr>
        <w:tc>
          <w:tcPr>
            <w:tcW w:w="5112" w:type="dxa"/>
            <w:vAlign w:val="center"/>
          </w:tcPr>
          <w:p w14:paraId="515DBFFE" w14:textId="77777777" w:rsidR="00C879E9" w:rsidRDefault="00000000">
            <w:r>
              <w:rPr>
                <w:sz w:val="17"/>
              </w:rPr>
              <w:t>Autenticación</w:t>
            </w:r>
          </w:p>
        </w:tc>
        <w:tc>
          <w:tcPr>
            <w:tcW w:w="5112" w:type="dxa"/>
            <w:vAlign w:val="center"/>
          </w:tcPr>
          <w:p w14:paraId="149B465F" w14:textId="77777777" w:rsidR="00C879E9" w:rsidRDefault="00000000">
            <w:r>
              <w:rPr>
                <w:sz w:val="17"/>
              </w:rPr>
              <w:t>Firebase Authentication</w:t>
            </w:r>
          </w:p>
        </w:tc>
      </w:tr>
      <w:tr w:rsidR="00C879E9" w14:paraId="04B9372B" w14:textId="77777777">
        <w:trPr>
          <w:jc w:val="center"/>
        </w:trPr>
        <w:tc>
          <w:tcPr>
            <w:tcW w:w="5112" w:type="dxa"/>
            <w:vAlign w:val="center"/>
          </w:tcPr>
          <w:p w14:paraId="0094477D" w14:textId="77777777" w:rsidR="00C879E9" w:rsidRDefault="00000000">
            <w:r>
              <w:rPr>
                <w:sz w:val="17"/>
              </w:rPr>
              <w:t>Base de datos</w:t>
            </w:r>
          </w:p>
        </w:tc>
        <w:tc>
          <w:tcPr>
            <w:tcW w:w="5112" w:type="dxa"/>
            <w:vAlign w:val="center"/>
          </w:tcPr>
          <w:p w14:paraId="538732EB" w14:textId="77777777" w:rsidR="00C879E9" w:rsidRDefault="00000000">
            <w:r>
              <w:rPr>
                <w:sz w:val="17"/>
              </w:rPr>
              <w:t>Cloud Firestore – NoSQL documental</w:t>
            </w:r>
          </w:p>
        </w:tc>
      </w:tr>
      <w:tr w:rsidR="00C879E9" w14:paraId="2F8BF1FA" w14:textId="77777777">
        <w:trPr>
          <w:jc w:val="center"/>
        </w:trPr>
        <w:tc>
          <w:tcPr>
            <w:tcW w:w="5112" w:type="dxa"/>
            <w:vAlign w:val="center"/>
          </w:tcPr>
          <w:p w14:paraId="50862ABC" w14:textId="77777777" w:rsidR="00C879E9" w:rsidRDefault="00000000">
            <w:r>
              <w:rPr>
                <w:sz w:val="17"/>
              </w:rPr>
              <w:t>Almacenamiento</w:t>
            </w:r>
          </w:p>
        </w:tc>
        <w:tc>
          <w:tcPr>
            <w:tcW w:w="5112" w:type="dxa"/>
            <w:vAlign w:val="center"/>
          </w:tcPr>
          <w:p w14:paraId="46225E64" w14:textId="77777777" w:rsidR="00C879E9" w:rsidRDefault="00000000">
            <w:r>
              <w:rPr>
                <w:sz w:val="17"/>
              </w:rPr>
              <w:t>Firebase Storage</w:t>
            </w:r>
          </w:p>
        </w:tc>
      </w:tr>
      <w:tr w:rsidR="00C879E9" w14:paraId="3BD124DD" w14:textId="77777777">
        <w:trPr>
          <w:jc w:val="center"/>
        </w:trPr>
        <w:tc>
          <w:tcPr>
            <w:tcW w:w="5112" w:type="dxa"/>
            <w:vAlign w:val="center"/>
          </w:tcPr>
          <w:p w14:paraId="26CEE0E2" w14:textId="77777777" w:rsidR="00C879E9" w:rsidRDefault="00000000">
            <w:r>
              <w:rPr>
                <w:sz w:val="17"/>
              </w:rPr>
              <w:t>Notificaciones</w:t>
            </w:r>
          </w:p>
        </w:tc>
        <w:tc>
          <w:tcPr>
            <w:tcW w:w="5112" w:type="dxa"/>
            <w:vAlign w:val="center"/>
          </w:tcPr>
          <w:p w14:paraId="69960881" w14:textId="77777777" w:rsidR="00C879E9" w:rsidRDefault="00000000">
            <w:r>
              <w:rPr>
                <w:sz w:val="17"/>
              </w:rPr>
              <w:t>Firebase Cloud Messaging (FCM)</w:t>
            </w:r>
          </w:p>
        </w:tc>
      </w:tr>
      <w:tr w:rsidR="00C879E9" w14:paraId="70B28370" w14:textId="77777777">
        <w:trPr>
          <w:jc w:val="center"/>
        </w:trPr>
        <w:tc>
          <w:tcPr>
            <w:tcW w:w="5112" w:type="dxa"/>
            <w:vAlign w:val="center"/>
          </w:tcPr>
          <w:p w14:paraId="6180109E" w14:textId="77777777" w:rsidR="00C879E9" w:rsidRDefault="00000000">
            <w:r>
              <w:rPr>
                <w:sz w:val="17"/>
              </w:rPr>
              <w:t>Lógica backend adicional</w:t>
            </w:r>
          </w:p>
        </w:tc>
        <w:tc>
          <w:tcPr>
            <w:tcW w:w="5112" w:type="dxa"/>
            <w:vAlign w:val="center"/>
          </w:tcPr>
          <w:p w14:paraId="090A718A" w14:textId="77777777" w:rsidR="00C879E9" w:rsidRDefault="00000000">
            <w:r>
              <w:rPr>
                <w:sz w:val="17"/>
              </w:rPr>
              <w:t>Cloud Functions for Firebase, si se requiere</w:t>
            </w:r>
          </w:p>
        </w:tc>
      </w:tr>
      <w:tr w:rsidR="00C879E9" w14:paraId="7F865D03" w14:textId="77777777">
        <w:trPr>
          <w:jc w:val="center"/>
        </w:trPr>
        <w:tc>
          <w:tcPr>
            <w:tcW w:w="5112" w:type="dxa"/>
            <w:vAlign w:val="center"/>
          </w:tcPr>
          <w:p w14:paraId="0B694465" w14:textId="707EEB9C" w:rsidR="00C879E9" w:rsidRDefault="00000000">
            <w:r>
              <w:rPr>
                <w:sz w:val="17"/>
              </w:rPr>
              <w:t xml:space="preserve">Control de versions</w:t>
            </w:r>
          </w:p>
        </w:tc>
        <w:tc>
          <w:tcPr>
            <w:tcW w:w="5112" w:type="dxa"/>
            <w:vAlign w:val="center"/>
          </w:tcPr>
          <w:p w14:paraId="60718EF6" w14:textId="77777777" w:rsidR="00C879E9" w:rsidRDefault="00000000">
            <w:r>
              <w:rPr>
                <w:sz w:val="17"/>
              </w:rPr>
              <w:t>Git / GitHub</w:t>
            </w:r>
          </w:p>
        </w:tc>
      </w:tr>
      <w:tr w:rsidR="00C879E9" w14:paraId="16B6204B" w14:textId="77777777">
        <w:trPr>
          <w:jc w:val="center"/>
        </w:trPr>
        <w:tc>
          <w:tcPr>
            <w:tcW w:w="5112" w:type="dxa"/>
            <w:vAlign w:val="center"/>
          </w:tcPr>
          <w:p w14:paraId="60AB40A3" w14:textId="38C25205" w:rsidR="00C879E9" w:rsidRDefault="00000000">
            <w:r>
              <w:rPr>
                <w:sz w:val="17"/>
              </w:rPr>
              <w:t xml:space="preserve">Gestión del Proyecto</w:t>
            </w:r>
          </w:p>
        </w:tc>
        <w:tc>
          <w:tcPr>
            <w:tcW w:w="5112" w:type="dxa"/>
            <w:vAlign w:val="center"/>
          </w:tcPr>
          <w:p w14:paraId="24DB937E" w14:textId="77777777" w:rsidR="00C879E9" w:rsidRDefault="00000000">
            <w:r>
              <w:rPr>
                <w:sz w:val="17"/>
              </w:rPr>
              <w:t>Trello</w:t>
            </w:r>
          </w:p>
        </w:tc>
      </w:tr>
      <w:tr w:rsidR="00C879E9" w14:paraId="0FEFDA62" w14:textId="77777777">
        <w:trPr>
          <w:jc w:val="center"/>
        </w:trPr>
        <w:tc>
          <w:tcPr>
            <w:tcW w:w="5112" w:type="dxa"/>
            <w:vAlign w:val="center"/>
          </w:tcPr>
          <w:p w14:paraId="640196B7" w14:textId="77777777" w:rsidR="00C879E9" w:rsidRDefault="00000000">
            <w:r>
              <w:rPr>
                <w:sz w:val="17"/>
              </w:rPr>
              <w:t>Diseño / prototipado</w:t>
            </w:r>
          </w:p>
        </w:tc>
        <w:tc>
          <w:tcPr>
            <w:tcW w:w="5112" w:type="dxa"/>
            <w:vAlign w:val="center"/>
          </w:tcPr>
          <w:p w14:paraId="2BFFD089" w14:textId="77777777" w:rsidR="00C879E9" w:rsidRDefault="00000000">
            <w:r>
              <w:rPr>
                <w:sz w:val="17"/>
              </w:rPr>
              <w:t>Figma</w:t>
            </w:r>
          </w:p>
        </w:tc>
      </w:tr>
      <w:tr w:rsidR="00C879E9" w:rsidRPr="00BC2926" w14:paraId="0FC9B4DE" w14:textId="77777777">
        <w:trPr>
          <w:jc w:val="center"/>
        </w:trPr>
        <w:tc>
          <w:tcPr>
            <w:tcW w:w="5112" w:type="dxa"/>
            <w:vAlign w:val="center"/>
          </w:tcPr>
          <w:p w14:paraId="7F99A76E" w14:textId="77777777" w:rsidR="00C879E9" w:rsidRDefault="00000000">
            <w:r>
              <w:rPr>
                <w:sz w:val="17"/>
              </w:rPr>
              <w:t>IA</w:t>
            </w:r>
          </w:p>
        </w:tc>
        <w:tc>
          <w:tcPr>
            <w:tcW w:w="5112" w:type="dxa"/>
            <w:vAlign w:val="center"/>
          </w:tcPr>
          <w:p w14:paraId="44B93241" w14:textId="77777777" w:rsidR="00C879E9" w:rsidRPr="00BC2926" w:rsidRDefault="00000000">
            <w:pPr>
              <w:rPr>
                <w:lang w:val="es-BO"/>
              </w:rPr>
            </w:pPr>
            <w:r>
              <w:rPr>
                <w:sz w:val="17"/>
                <w:lang w:val="es-BO"/>
              </w:rPr>
              <w:t xml:space="preserve">ChatGPT y Claude como apoyo; resultados revisados y probados por el equipo</w:t>
            </w:r>
          </w:p>
        </w:tc>
      </w:tr>
      <w:tr w:rsidR="00C879E9" w:rsidRPr="00BC2926" w14:paraId="7CC800CC" w14:textId="77777777">
        <w:trPr>
          <w:jc w:val="center"/>
        </w:trPr>
        <w:tc>
          <w:tcPr>
            <w:tcW w:w="5112" w:type="dxa"/>
            <w:vAlign w:val="center"/>
          </w:tcPr>
          <w:p w14:paraId="482C668A" w14:textId="77777777" w:rsidR="00C879E9" w:rsidRDefault="00000000">
            <w:r>
              <w:rPr>
                <w:sz w:val="17"/>
              </w:rPr>
              <w:t xml:space="preserve">IDE / herramientas</w:t>
            </w:r>
          </w:p>
        </w:tc>
        <w:tc>
          <w:tcPr>
            <w:tcW w:w="5112" w:type="dxa"/>
            <w:vAlign w:val="center"/>
          </w:tcPr>
          <w:p w14:paraId="6A669751" w14:textId="77777777" w:rsidR="00C879E9" w:rsidRPr="00BC2926" w:rsidRDefault="00000000">
            <w:pPr>
              <w:rPr>
                <w:lang w:val="es-BO"/>
              </w:rPr>
            </w:pPr>
            <w:r>
              <w:rPr>
                <w:sz w:val="17"/>
                <w:lang w:val="es-BO"/>
              </w:rPr>
              <w:t xml:space="preserve">Visual Studio Code, Android Studio y herramientas de prueba de Flutter</w:t>
            </w:r>
          </w:p>
        </w:tc>
      </w:tr>
    </w:tbl>
    <w:p w14:paraId="1FD39469" w14:textId="158A974B" w:rsidR="00C879E9" w:rsidRPr="001F319F" w:rsidRDefault="00000000">
      <w:pPr>
        <w:pStyle w:val="Ttulo1"/>
        <w:rPr>
          <w:lang w:val="es-BO"/>
        </w:rPr>
      </w:pPr>
      <w:r>
        <w:rPr>
          <w:lang w:val="es-BO"/>
        </w:rPr>
        <w:t>11. Repositorio y herramientas de gestión</w:t>
      </w:r>
    </w:p>
    <w:tbl>
      <w:tblPr>
        <w:tblStyle w:val="Tablaconcuadrcula"/>
        <w:tblW w:w="0" w:type="auto"/>
        <w:jc w:val="center"/>
        <w:tblLook w:val="04A0" w:firstRow="1" w:lastRow="0" w:firstColumn="1" w:lastColumn="0" w:noHBand="0" w:noVBand="1"/>
      </w:tblPr>
      <w:tblGrid>
        <w:gridCol w:w="3405"/>
        <w:gridCol w:w="3404"/>
        <w:gridCol w:w="3405"/>
      </w:tblGrid>
      <w:tr w:rsidR="00C879E9" w14:paraId="6AD0D08B" w14:textId="77777777">
        <w:trPr>
          <w:jc w:val="center"/>
        </w:trPr>
        <w:tc>
          <w:tcPr>
            <w:tcW w:w="3408" w:type="dxa"/>
            <w:shd w:val="clear" w:color="auto" w:fill="D9EAF7"/>
            <w:vAlign w:val="center"/>
          </w:tcPr>
          <w:p w14:paraId="12F15531" w14:textId="77777777" w:rsidR="00C879E9" w:rsidRDefault="00000000">
            <w:r>
              <w:rPr>
                <w:b/>
                <w:sz w:val="17"/>
              </w:rPr>
              <w:t>Herramienta</w:t>
            </w:r>
          </w:p>
        </w:tc>
        <w:tc>
          <w:tcPr>
            <w:tcW w:w="3408" w:type="dxa"/>
            <w:shd w:val="clear" w:color="auto" w:fill="D9EAF7"/>
            <w:vAlign w:val="center"/>
          </w:tcPr>
          <w:p w14:paraId="4F5DF27F" w14:textId="77777777" w:rsidR="00C879E9" w:rsidRDefault="00000000">
            <w:r>
              <w:rPr>
                <w:b/>
                <w:sz w:val="17"/>
              </w:rPr>
              <w:t>Estado</w:t>
            </w:r>
          </w:p>
        </w:tc>
        <w:tc>
          <w:tcPr>
            <w:tcW w:w="3408" w:type="dxa"/>
            <w:shd w:val="clear" w:color="auto" w:fill="D9EAF7"/>
            <w:vAlign w:val="center"/>
          </w:tcPr>
          <w:p w14:paraId="622CC6BB" w14:textId="77777777" w:rsidR="00C879E9" w:rsidRDefault="00000000">
            <w:r>
              <w:rPr>
                <w:b/>
                <w:sz w:val="17"/>
              </w:rPr>
              <w:t>Observaciones</w:t>
            </w:r>
          </w:p>
        </w:tc>
      </w:tr>
      <w:tr w:rsidR="00C879E9" w:rsidRPr="001F319F" w14:paraId="66DC81E3" w14:textId="77777777">
        <w:trPr>
          <w:jc w:val="center"/>
        </w:trPr>
        <w:tc>
          <w:tcPr>
            <w:tcW w:w="3408" w:type="dxa"/>
            <w:vAlign w:val="center"/>
          </w:tcPr>
          <w:p w14:paraId="67DD51D0" w14:textId="77777777" w:rsidR="00C879E9" w:rsidRDefault="00000000">
            <w:r>
              <w:rPr>
                <w:sz w:val="17"/>
              </w:rPr>
              <w:t>GitHub</w:t>
            </w:r>
          </w:p>
        </w:tc>
        <w:tc>
          <w:tcPr>
            <w:tcW w:w="3408" w:type="dxa"/>
            <w:vAlign w:val="center"/>
          </w:tcPr>
          <w:p w14:paraId="3098995E" w14:textId="77777777" w:rsidR="00C879E9" w:rsidRDefault="00000000">
            <w:r>
              <w:rPr>
                <w:sz w:val="17"/>
              </w:rPr>
              <w:t>Creado</w:t>
            </w:r>
          </w:p>
        </w:tc>
        <w:tc>
          <w:tcPr>
            <w:tcW w:w="3408" w:type="dxa"/>
            <w:vAlign w:val="center"/>
          </w:tcPr>
          <w:p w14:paraId="694067D7" w14:textId="77777777" w:rsidR="00C879E9" w:rsidRPr="001F319F" w:rsidRDefault="00000000">
            <w:pPr>
              <w:rPr>
                <w:lang w:val="es-BO"/>
              </w:rPr>
            </w:pPr>
            <w:r>
              <w:rPr>
                <w:sz w:val="17"/>
                <w:lang w:val="es-BO"/>
              </w:rPr>
              <w:t xml:space="preserve">Código, ramas, issues y control de versiones.</w:t>
            </w:r>
          </w:p>
        </w:tc>
      </w:tr>
      <w:tr w:rsidR="00C879E9" w14:paraId="4D53349F" w14:textId="77777777">
        <w:trPr>
          <w:jc w:val="center"/>
        </w:trPr>
        <w:tc>
          <w:tcPr>
            <w:tcW w:w="3408" w:type="dxa"/>
            <w:vAlign w:val="center"/>
          </w:tcPr>
          <w:p w14:paraId="346FD90D" w14:textId="77777777" w:rsidR="00C879E9" w:rsidRDefault="00000000">
            <w:r>
              <w:rPr>
                <w:sz w:val="17"/>
              </w:rPr>
              <w:t>Trello</w:t>
            </w:r>
          </w:p>
        </w:tc>
        <w:tc>
          <w:tcPr>
            <w:tcW w:w="3408" w:type="dxa"/>
            <w:vAlign w:val="center"/>
          </w:tcPr>
          <w:p w14:paraId="41E69DAA" w14:textId="77777777" w:rsidR="00C879E9" w:rsidRDefault="00000000">
            <w:r>
              <w:rPr>
                <w:sz w:val="17"/>
              </w:rPr>
              <w:t>Pendiente de crear</w:t>
            </w:r>
          </w:p>
        </w:tc>
        <w:tc>
          <w:tcPr>
            <w:tcW w:w="3408" w:type="dxa"/>
            <w:vAlign w:val="center"/>
          </w:tcPr>
          <w:p w14:paraId="473B69B6" w14:textId="77777777" w:rsidR="00C879E9" w:rsidRDefault="00000000">
            <w:r>
              <w:rPr>
                <w:sz w:val="17"/>
              </w:rPr>
              <w:t>Product Backlog, tareas y Sprints.</w:t>
            </w:r>
          </w:p>
        </w:tc>
      </w:tr>
      <w:tr w:rsidR="00C879E9" w:rsidRPr="001F319F" w14:paraId="2E36C747" w14:textId="77777777">
        <w:trPr>
          <w:jc w:val="center"/>
        </w:trPr>
        <w:tc>
          <w:tcPr>
            <w:tcW w:w="3408" w:type="dxa"/>
            <w:vAlign w:val="center"/>
          </w:tcPr>
          <w:p w14:paraId="0C1698DF" w14:textId="77777777" w:rsidR="00C879E9" w:rsidRDefault="00000000">
            <w:r>
              <w:rPr>
                <w:sz w:val="17"/>
              </w:rPr>
              <w:t>Figma</w:t>
            </w:r>
          </w:p>
        </w:tc>
        <w:tc>
          <w:tcPr>
            <w:tcW w:w="3408" w:type="dxa"/>
            <w:vAlign w:val="center"/>
          </w:tcPr>
          <w:p w14:paraId="59F36612" w14:textId="77777777" w:rsidR="00C879E9" w:rsidRDefault="00000000">
            <w:r>
              <w:rPr>
                <w:sz w:val="17"/>
              </w:rPr>
              <w:t>Pendiente de crear</w:t>
            </w:r>
          </w:p>
        </w:tc>
        <w:tc>
          <w:tcPr>
            <w:tcW w:w="3408" w:type="dxa"/>
            <w:vAlign w:val="center"/>
          </w:tcPr>
          <w:p w14:paraId="699FB02E" w14:textId="77777777" w:rsidR="00C879E9" w:rsidRPr="001F319F" w:rsidRDefault="00000000">
            <w:pPr>
              <w:rPr>
                <w:lang w:val="es-BO"/>
              </w:rPr>
            </w:pPr>
            <w:r>
              <w:rPr>
                <w:sz w:val="17"/>
                <w:lang w:val="es-BO"/>
              </w:rPr>
              <w:t>Prototipos de cliente, administrador y empleados.</w:t>
            </w:r>
          </w:p>
        </w:tc>
      </w:tr>
      <w:tr w:rsidR="00C879E9" w14:paraId="36A92A95" w14:textId="77777777">
        <w:trPr>
          <w:jc w:val="center"/>
        </w:trPr>
        <w:tc>
          <w:tcPr>
            <w:tcW w:w="3408" w:type="dxa"/>
            <w:vAlign w:val="center"/>
          </w:tcPr>
          <w:p w14:paraId="0687BE39" w14:textId="77777777" w:rsidR="00C879E9" w:rsidRDefault="00000000">
            <w:r>
              <w:rPr>
                <w:sz w:val="17"/>
              </w:rPr>
              <w:t>Firebase</w:t>
            </w:r>
          </w:p>
        </w:tc>
        <w:tc>
          <w:tcPr>
            <w:tcW w:w="3408" w:type="dxa"/>
            <w:vAlign w:val="center"/>
          </w:tcPr>
          <w:p w14:paraId="20993280" w14:textId="77777777" w:rsidR="00C879E9" w:rsidRDefault="00000000">
            <w:r>
              <w:rPr>
                <w:sz w:val="17"/>
              </w:rPr>
              <w:t>Creado</w:t>
            </w:r>
          </w:p>
        </w:tc>
        <w:tc>
          <w:tcPr>
            <w:tcW w:w="3408" w:type="dxa"/>
            <w:vAlign w:val="center"/>
          </w:tcPr>
          <w:p w14:paraId="30332F45" w14:textId="77777777" w:rsidR="00C879E9" w:rsidRDefault="00000000">
            <w:r>
              <w:rPr>
                <w:sz w:val="17"/>
              </w:rPr>
              <w:t>Authentication, Firestore, Storage y FCM.</w:t>
            </w:r>
          </w:p>
        </w:tc>
      </w:tr>
      <w:tr w:rsidR="00C879E9" w14:paraId="4B7ABC62" w14:textId="77777777">
        <w:trPr>
          <w:jc w:val="center"/>
        </w:trPr>
        <w:tc>
          <w:tcPr>
            <w:tcW w:w="3408" w:type="dxa"/>
            <w:vAlign w:val="center"/>
          </w:tcPr>
          <w:p w14:paraId="12D358AB" w14:textId="77777777" w:rsidR="00C879E9" w:rsidRDefault="00000000">
            <w:r>
              <w:rPr>
                <w:sz w:val="17"/>
              </w:rPr>
              <w:t>Deploy / distribución</w:t>
            </w:r>
          </w:p>
        </w:tc>
        <w:tc>
          <w:tcPr>
            <w:tcW w:w="3408" w:type="dxa"/>
            <w:vAlign w:val="center"/>
          </w:tcPr>
          <w:p w14:paraId="50FD56FC" w14:textId="77777777" w:rsidR="00C879E9" w:rsidRDefault="00000000">
            <w:r>
              <w:rPr>
                <w:sz w:val="17"/>
              </w:rPr>
              <w:t>Pendiente de definir</w:t>
            </w:r>
          </w:p>
        </w:tc>
        <w:tc>
          <w:tcPr>
            <w:tcW w:w="3408" w:type="dxa"/>
            <w:vAlign w:val="center"/>
          </w:tcPr>
          <w:p w14:paraId="21FEEA99" w14:textId="77777777" w:rsidR="00C879E9" w:rsidRDefault="00000000">
            <w:r>
              <w:rPr>
                <w:sz w:val="17"/>
              </w:rPr>
              <w:t>Según necesidades de demostración.</w:t>
            </w:r>
          </w:p>
        </w:tc>
      </w:tr>
      <w:tr w:rsidR="00C879E9" w14:paraId="28CAD1AB" w14:textId="77777777">
        <w:trPr>
          <w:jc w:val="center"/>
        </w:trPr>
        <w:tc>
          <w:tcPr>
            <w:tcW w:w="3408" w:type="dxa"/>
            <w:vAlign w:val="center"/>
          </w:tcPr>
          <w:p w14:paraId="3E99DC69" w14:textId="77777777" w:rsidR="00C879E9" w:rsidRDefault="00000000">
            <w:r>
              <w:rPr>
                <w:sz w:val="17"/>
              </w:rPr>
              <w:t>Documentación</w:t>
            </w:r>
          </w:p>
        </w:tc>
        <w:tc>
          <w:tcPr>
            <w:tcW w:w="3408" w:type="dxa"/>
            <w:vAlign w:val="center"/>
          </w:tcPr>
          <w:p w14:paraId="2FA975B2" w14:textId="77777777" w:rsidR="00C879E9" w:rsidRDefault="00000000">
            <w:r>
              <w:rPr>
                <w:sz w:val="17"/>
              </w:rPr>
              <w:t>Repositorio / carpeta</w:t>
            </w:r>
          </w:p>
        </w:tc>
        <w:tc>
          <w:tcPr>
            <w:tcW w:w="3408" w:type="dxa"/>
            <w:vAlign w:val="center"/>
          </w:tcPr>
          <w:p w14:paraId="1315076E" w14:textId="77777777" w:rsidR="00C879E9" w:rsidRDefault="00000000">
            <w:r>
              <w:rPr>
                <w:sz w:val="17"/>
              </w:rPr>
              <w:t>Diagramas, requisitos y pruebas.</w:t>
            </w:r>
          </w:p>
        </w:tc>
      </w:tr>
    </w:tbl>
    <w:p w14:paraId="07DA4446" w14:textId="657881DC" w:rsidR="00C879E9" w:rsidRDefault="00000000">
      <w:pPr>
        <w:pStyle w:val="Ttulo1"/>
      </w:pPr>
      <w:r>
        <w:t>12. Organización del equipo Scrum</w:t>
      </w:r>
    </w:p>
    <w:tbl>
      <w:tblPr>
        <w:tblStyle w:val="Tablaconcuadrcula"/>
        <w:tblW w:w="0" w:type="auto"/>
        <w:jc w:val="center"/>
        <w:tblLook w:val="04A0" w:firstRow="1" w:lastRow="0" w:firstColumn="1" w:lastColumn="0" w:noHBand="0" w:noVBand="1"/>
      </w:tblPr>
      <w:tblGrid>
        <w:gridCol w:w="3404"/>
        <w:gridCol w:w="3405"/>
        <w:gridCol w:w="3405"/>
      </w:tblGrid>
      <w:tr w:rsidR="00C879E9" w14:paraId="55E9D3C3" w14:textId="77777777">
        <w:trPr>
          <w:jc w:val="center"/>
        </w:trPr>
        <w:tc>
          <w:tcPr>
            <w:tcW w:w="3408" w:type="dxa"/>
            <w:shd w:val="clear" w:color="auto" w:fill="D9EAF7"/>
            <w:vAlign w:val="center"/>
          </w:tcPr>
          <w:p w14:paraId="5B79D8EA" w14:textId="77777777" w:rsidR="00C879E9" w:rsidRDefault="00000000">
            <w:r>
              <w:rPr>
                <w:b/>
                <w:sz w:val="17"/>
              </w:rPr>
              <w:t>Integrante</w:t>
            </w:r>
          </w:p>
        </w:tc>
        <w:tc>
          <w:tcPr>
            <w:tcW w:w="3408" w:type="dxa"/>
            <w:shd w:val="clear" w:color="auto" w:fill="D9EAF7"/>
            <w:vAlign w:val="center"/>
          </w:tcPr>
          <w:p w14:paraId="6C837EA5" w14:textId="77777777" w:rsidR="00C879E9" w:rsidRDefault="00000000">
            <w:r>
              <w:rPr>
                <w:b/>
                <w:sz w:val="17"/>
              </w:rPr>
              <w:t>Responsabilidad</w:t>
            </w:r>
          </w:p>
        </w:tc>
        <w:tc>
          <w:tcPr>
            <w:tcW w:w="3408" w:type="dxa"/>
            <w:shd w:val="clear" w:color="auto" w:fill="D9EAF7"/>
            <w:vAlign w:val="center"/>
          </w:tcPr>
          <w:p w14:paraId="0B9E6087" w14:textId="77777777" w:rsidR="00C879E9" w:rsidRDefault="00000000">
            <w:r>
              <w:rPr>
                <w:b/>
                <w:sz w:val="17"/>
              </w:rPr>
              <w:t>Funciones</w:t>
            </w:r>
          </w:p>
        </w:tc>
      </w:tr>
      <w:tr w:rsidR="00C879E9" w:rsidRPr="001F319F" w14:paraId="3168501C" w14:textId="77777777">
        <w:trPr>
          <w:jc w:val="center"/>
        </w:trPr>
        <w:tc>
          <w:tcPr>
            <w:tcW w:w="3408" w:type="dxa"/>
            <w:vAlign w:val="center"/>
          </w:tcPr>
          <w:p w14:paraId="066DCCF0" w14:textId="77777777" w:rsidR="00C879E9" w:rsidRDefault="00000000">
            <w:r>
              <w:rPr>
                <w:sz w:val="17"/>
              </w:rPr>
              <w:t>Alaitz Keyra Felipez Ledezma</w:t>
            </w:r>
          </w:p>
        </w:tc>
        <w:tc>
          <w:tcPr>
            <w:tcW w:w="3408" w:type="dxa"/>
            <w:vAlign w:val="center"/>
          </w:tcPr>
          <w:p w14:paraId="3D5BD8A6" w14:textId="77777777" w:rsidR="00C879E9" w:rsidRDefault="00000000">
            <w:r>
              <w:rPr>
                <w:sz w:val="17"/>
              </w:rPr>
              <w:t>Git Master &amp; DevOps / Firebase / Developer</w:t>
            </w:r>
          </w:p>
        </w:tc>
        <w:tc>
          <w:tcPr>
            <w:tcW w:w="3408" w:type="dxa"/>
            <w:vAlign w:val="center"/>
          </w:tcPr>
          <w:p w14:paraId="07931A65" w14:textId="77777777" w:rsidR="00C879E9" w:rsidRPr="001F319F" w:rsidRDefault="00000000">
            <w:pPr>
              <w:rPr>
                <w:lang w:val="es-BO"/>
              </w:rPr>
            </w:pPr>
            <w:r>
              <w:rPr>
                <w:sz w:val="17"/>
                <w:lang w:val="es-BO"/>
              </w:rPr>
              <w:t xml:space="preserve">Git Flow, Pull Requests, configuración Firebase, Firestore, reglas de seguridad, despliegue y desarrollo.</w:t>
            </w:r>
          </w:p>
        </w:tc>
      </w:tr>
      <w:tr w:rsidR="00C879E9" w:rsidRPr="001F319F" w14:paraId="4CF9B411" w14:textId="77777777">
        <w:trPr>
          <w:jc w:val="center"/>
        </w:trPr>
        <w:tc>
          <w:tcPr>
            <w:tcW w:w="3408" w:type="dxa"/>
            <w:vAlign w:val="center"/>
          </w:tcPr>
          <w:p w14:paraId="09D61D97" w14:textId="77777777" w:rsidR="00C879E9" w:rsidRDefault="00000000">
            <w:r>
              <w:rPr>
                <w:sz w:val="17"/>
              </w:rPr>
              <w:t>Susan Dilana Romero Valdez</w:t>
            </w:r>
          </w:p>
        </w:tc>
        <w:tc>
          <w:tcPr>
            <w:tcW w:w="3408" w:type="dxa"/>
            <w:vAlign w:val="center"/>
          </w:tcPr>
          <w:p w14:paraId="7639CE0B" w14:textId="77777777" w:rsidR="00C879E9" w:rsidRDefault="00000000">
            <w:r>
              <w:rPr>
                <w:sz w:val="17"/>
              </w:rPr>
              <w:t>Team Leader / UI-UX Designer / Developer</w:t>
            </w:r>
          </w:p>
        </w:tc>
        <w:tc>
          <w:tcPr>
            <w:tcW w:w="3408" w:type="dxa"/>
            <w:vAlign w:val="center"/>
          </w:tcPr>
          <w:p w14:paraId="22A271EF" w14:textId="77777777" w:rsidR="00C879E9" w:rsidRPr="001F319F" w:rsidRDefault="00000000">
            <w:pPr>
              <w:rPr>
                <w:lang w:val="es-BO"/>
              </w:rPr>
            </w:pPr>
            <w:r>
              <w:rPr>
                <w:sz w:val="17"/>
                <w:lang w:val="es-BO"/>
              </w:rPr>
              <w:t xml:space="preserve">Coordinación, Trello/GitHub, Figma, UX y desarrollo de interfaces Flutter.</w:t>
            </w:r>
          </w:p>
        </w:tc>
      </w:tr>
    </w:tbl>
    <w:p w14:paraId="227DCCA4" w14:textId="77777777" w:rsidR="00C879E9" w:rsidRPr="001F319F" w:rsidRDefault="00000000">
      <w:pPr>
        <w:rPr>
          <w:lang w:val="es-BO"/>
        </w:rPr>
      </w:pPr>
      <w:r>
        <w:rPr>
          <w:lang w:val="es-BO"/>
        </w:rPr>
        <w:lastRenderedPageBreak/>
        <w:t>Ambos integrantes participarán en análisis, desarrollo, pruebas, revisión de código y documentación.</w:t>
      </w:r>
    </w:p>
    <w:p w14:paraId="789BC8D4" w14:textId="2B923640" w:rsidR="00C879E9" w:rsidRPr="001F319F" w:rsidRDefault="00000000">
      <w:pPr>
        <w:pStyle w:val="Ttulo1"/>
        <w:rPr>
          <w:lang w:val="es-BO"/>
        </w:rPr>
      </w:pPr>
      <w:r>
        <w:rPr>
          <w:lang w:val="es-BO"/>
        </w:rPr>
        <w:t xml:space="preserve">13. Product Backlog inicial</w:t>
      </w:r>
    </w:p>
    <w:p w14:paraId="0B7456E5" w14:textId="77777777" w:rsidR="00C879E9" w:rsidRPr="001F319F" w:rsidRDefault="00000000">
      <w:pPr>
        <w:rPr>
          <w:lang w:val="es-BO"/>
        </w:rPr>
      </w:pPr>
      <w:r>
        <w:rPr>
          <w:lang w:val="es-BO"/>
        </w:rPr>
        <w:t>El backlog está descompuesto por funcionalidad concreta y alineado con los 36 módulos del alcance.</w:t>
      </w:r>
    </w:p>
    <w:tbl>
      <w:tblPr>
        <w:tblStyle w:val="Tablaconcuadrcula"/>
        <w:tblW w:w="0" w:type="auto"/>
        <w:jc w:val="center"/>
        <w:tblLook w:val="04A0" w:firstRow="1" w:lastRow="0" w:firstColumn="1" w:lastColumn="0" w:noHBand="0" w:noVBand="1"/>
      </w:tblPr>
      <w:tblGrid>
        <w:gridCol w:w="1703"/>
        <w:gridCol w:w="1703"/>
        <w:gridCol w:w="1703"/>
        <w:gridCol w:w="1702"/>
        <w:gridCol w:w="1701"/>
        <w:gridCol w:w="1702"/>
      </w:tblGrid>
      <w:tr w:rsidR="00C879E9" w14:paraId="6A533045" w14:textId="77777777">
        <w:trPr>
          <w:jc w:val="center"/>
        </w:trPr>
        <w:tc>
          <w:tcPr>
            <w:tcW w:w="1704" w:type="dxa"/>
            <w:shd w:val="clear" w:color="auto" w:fill="D9EAF7"/>
            <w:vAlign w:val="center"/>
          </w:tcPr>
          <w:p w14:paraId="093635A2" w14:textId="77777777" w:rsidR="00C879E9" w:rsidRDefault="00000000">
            <w:r>
              <w:rPr>
                <w:b/>
                <w:sz w:val="17"/>
              </w:rPr>
              <w:t>ID</w:t>
            </w:r>
          </w:p>
        </w:tc>
        <w:tc>
          <w:tcPr>
            <w:tcW w:w="1704" w:type="dxa"/>
            <w:shd w:val="clear" w:color="auto" w:fill="D9EAF7"/>
            <w:vAlign w:val="center"/>
          </w:tcPr>
          <w:p w14:paraId="7FB4424B" w14:textId="77777777" w:rsidR="00C879E9" w:rsidRDefault="00000000">
            <w:r>
              <w:rPr>
                <w:b/>
                <w:sz w:val="17"/>
              </w:rPr>
              <w:t>Actor</w:t>
            </w:r>
          </w:p>
        </w:tc>
        <w:tc>
          <w:tcPr>
            <w:tcW w:w="1704" w:type="dxa"/>
            <w:shd w:val="clear" w:color="auto" w:fill="D9EAF7"/>
            <w:vAlign w:val="center"/>
          </w:tcPr>
          <w:p w14:paraId="41602B29" w14:textId="77777777" w:rsidR="00C879E9" w:rsidRDefault="00000000">
            <w:r>
              <w:rPr>
                <w:b/>
                <w:sz w:val="17"/>
              </w:rPr>
              <w:t>Historia de usuario</w:t>
            </w:r>
          </w:p>
        </w:tc>
        <w:tc>
          <w:tcPr>
            <w:tcW w:w="1704" w:type="dxa"/>
            <w:shd w:val="clear" w:color="auto" w:fill="D9EAF7"/>
            <w:vAlign w:val="center"/>
          </w:tcPr>
          <w:p w14:paraId="21649DBC" w14:textId="77777777" w:rsidR="00C879E9" w:rsidRDefault="00000000">
            <w:r>
              <w:rPr>
                <w:b/>
                <w:sz w:val="17"/>
              </w:rPr>
              <w:t>Prioridad</w:t>
            </w:r>
          </w:p>
        </w:tc>
        <w:tc>
          <w:tcPr>
            <w:tcW w:w="1704" w:type="dxa"/>
            <w:shd w:val="clear" w:color="auto" w:fill="D9EAF7"/>
            <w:vAlign w:val="center"/>
          </w:tcPr>
          <w:p w14:paraId="2C0406F8" w14:textId="77777777" w:rsidR="00C879E9" w:rsidRDefault="00000000">
            <w:r>
              <w:rPr>
                <w:b/>
                <w:sz w:val="17"/>
              </w:rPr>
              <w:t>SP</w:t>
            </w:r>
          </w:p>
        </w:tc>
        <w:tc>
          <w:tcPr>
            <w:tcW w:w="1704" w:type="dxa"/>
            <w:shd w:val="clear" w:color="auto" w:fill="D9EAF7"/>
            <w:vAlign w:val="center"/>
          </w:tcPr>
          <w:p w14:paraId="318C317C" w14:textId="77777777" w:rsidR="00C879E9" w:rsidRDefault="00000000">
            <w:r>
              <w:rPr>
                <w:b/>
                <w:sz w:val="17"/>
              </w:rPr>
              <w:t>Sprint</w:t>
            </w:r>
          </w:p>
        </w:tc>
      </w:tr>
      <w:tr w:rsidR="00C879E9" w14:paraId="1C417119" w14:textId="77777777">
        <w:trPr>
          <w:jc w:val="center"/>
        </w:trPr>
        <w:tc>
          <w:tcPr>
            <w:tcW w:w="1704" w:type="dxa"/>
            <w:vAlign w:val="center"/>
          </w:tcPr>
          <w:p w14:paraId="146FB92F" w14:textId="77777777" w:rsidR="00C879E9" w:rsidRDefault="00000000">
            <w:r>
              <w:rPr>
                <w:sz w:val="17"/>
              </w:rPr>
              <w:t>HU-01</w:t>
            </w:r>
          </w:p>
        </w:tc>
        <w:tc>
          <w:tcPr>
            <w:tcW w:w="1704" w:type="dxa"/>
            <w:vAlign w:val="center"/>
          </w:tcPr>
          <w:p w14:paraId="1D200C0E" w14:textId="77777777" w:rsidR="00C879E9" w:rsidRDefault="00000000">
            <w:r>
              <w:rPr>
                <w:sz w:val="17"/>
              </w:rPr>
              <w:t>Cliente</w:t>
            </w:r>
          </w:p>
        </w:tc>
        <w:tc>
          <w:tcPr>
            <w:tcW w:w="1704" w:type="dxa"/>
            <w:vAlign w:val="center"/>
          </w:tcPr>
          <w:p w14:paraId="717B2F9A" w14:textId="77777777" w:rsidR="00C879E9" w:rsidRPr="001F319F" w:rsidRDefault="00000000">
            <w:pPr>
              <w:rPr>
                <w:lang w:val="es-BO"/>
              </w:rPr>
            </w:pPr>
            <w:r>
              <w:rPr>
                <w:sz w:val="17"/>
                <w:lang w:val="es-BO"/>
              </w:rPr>
              <w:t>Registrarme con mis datos básicos.</w:t>
            </w:r>
          </w:p>
        </w:tc>
        <w:tc>
          <w:tcPr>
            <w:tcW w:w="1704" w:type="dxa"/>
            <w:vAlign w:val="center"/>
          </w:tcPr>
          <w:p w14:paraId="1DDE21D5" w14:textId="77777777" w:rsidR="00C879E9" w:rsidRDefault="00000000">
            <w:r>
              <w:rPr>
                <w:sz w:val="17"/>
              </w:rPr>
              <w:t>Alta</w:t>
            </w:r>
          </w:p>
        </w:tc>
        <w:tc>
          <w:tcPr>
            <w:tcW w:w="1704" w:type="dxa"/>
            <w:vAlign w:val="center"/>
          </w:tcPr>
          <w:p w14:paraId="6DC497A8" w14:textId="77777777" w:rsidR="00C879E9" w:rsidRDefault="00000000">
            <w:r>
              <w:rPr>
                <w:sz w:val="17"/>
              </w:rPr>
              <w:t>2</w:t>
            </w:r>
          </w:p>
        </w:tc>
        <w:tc>
          <w:tcPr>
            <w:tcW w:w="1704" w:type="dxa"/>
            <w:vAlign w:val="center"/>
          </w:tcPr>
          <w:p w14:paraId="29FAF979" w14:textId="77777777" w:rsidR="00C879E9" w:rsidRDefault="00000000">
            <w:r>
              <w:rPr>
                <w:sz w:val="17"/>
              </w:rPr>
              <w:t>S1</w:t>
            </w:r>
          </w:p>
        </w:tc>
      </w:tr>
      <w:tr w:rsidR="00C879E9" w14:paraId="1B5C15D6" w14:textId="77777777">
        <w:trPr>
          <w:jc w:val="center"/>
        </w:trPr>
        <w:tc>
          <w:tcPr>
            <w:tcW w:w="1704" w:type="dxa"/>
            <w:vAlign w:val="center"/>
          </w:tcPr>
          <w:p w14:paraId="159C9344" w14:textId="77777777" w:rsidR="00C879E9" w:rsidRDefault="00000000">
            <w:r>
              <w:rPr>
                <w:sz w:val="17"/>
              </w:rPr>
              <w:t>HU-02</w:t>
            </w:r>
          </w:p>
        </w:tc>
        <w:tc>
          <w:tcPr>
            <w:tcW w:w="1704" w:type="dxa"/>
            <w:vAlign w:val="center"/>
          </w:tcPr>
          <w:p w14:paraId="32CA609C" w14:textId="77777777" w:rsidR="00C879E9" w:rsidRDefault="00000000">
            <w:r>
              <w:rPr>
                <w:sz w:val="17"/>
              </w:rPr>
              <w:t>Cliente</w:t>
            </w:r>
          </w:p>
        </w:tc>
        <w:tc>
          <w:tcPr>
            <w:tcW w:w="1704" w:type="dxa"/>
            <w:vAlign w:val="center"/>
          </w:tcPr>
          <w:p w14:paraId="18E91066" w14:textId="77777777" w:rsidR="00C879E9" w:rsidRPr="001F319F" w:rsidRDefault="00000000">
            <w:pPr>
              <w:rPr>
                <w:lang w:val="es-BO"/>
              </w:rPr>
            </w:pPr>
            <w:r>
              <w:rPr>
                <w:sz w:val="17"/>
                <w:lang w:val="es-BO"/>
              </w:rPr>
              <w:t>Iniciar sesión con mis credenciales.</w:t>
            </w:r>
          </w:p>
        </w:tc>
        <w:tc>
          <w:tcPr>
            <w:tcW w:w="1704" w:type="dxa"/>
            <w:vAlign w:val="center"/>
          </w:tcPr>
          <w:p w14:paraId="4026D6B9" w14:textId="77777777" w:rsidR="00C879E9" w:rsidRDefault="00000000">
            <w:r>
              <w:rPr>
                <w:sz w:val="17"/>
              </w:rPr>
              <w:t>Alta</w:t>
            </w:r>
          </w:p>
        </w:tc>
        <w:tc>
          <w:tcPr>
            <w:tcW w:w="1704" w:type="dxa"/>
            <w:vAlign w:val="center"/>
          </w:tcPr>
          <w:p w14:paraId="2D083D7E" w14:textId="77777777" w:rsidR="00C879E9" w:rsidRDefault="00000000">
            <w:r>
              <w:rPr>
                <w:sz w:val="17"/>
              </w:rPr>
              <w:t>2</w:t>
            </w:r>
          </w:p>
        </w:tc>
        <w:tc>
          <w:tcPr>
            <w:tcW w:w="1704" w:type="dxa"/>
            <w:vAlign w:val="center"/>
          </w:tcPr>
          <w:p w14:paraId="302BCCC9" w14:textId="77777777" w:rsidR="00C879E9" w:rsidRDefault="00000000">
            <w:r>
              <w:rPr>
                <w:sz w:val="17"/>
              </w:rPr>
              <w:t>S1</w:t>
            </w:r>
          </w:p>
        </w:tc>
      </w:tr>
      <w:tr w:rsidR="00C879E9" w14:paraId="7CB9A671" w14:textId="77777777">
        <w:trPr>
          <w:jc w:val="center"/>
        </w:trPr>
        <w:tc>
          <w:tcPr>
            <w:tcW w:w="1704" w:type="dxa"/>
            <w:vAlign w:val="center"/>
          </w:tcPr>
          <w:p w14:paraId="36BE6BEA" w14:textId="77777777" w:rsidR="00C879E9" w:rsidRDefault="00000000">
            <w:r>
              <w:rPr>
                <w:sz w:val="17"/>
              </w:rPr>
              <w:t>HU-03</w:t>
            </w:r>
          </w:p>
        </w:tc>
        <w:tc>
          <w:tcPr>
            <w:tcW w:w="1704" w:type="dxa"/>
            <w:vAlign w:val="center"/>
          </w:tcPr>
          <w:p w14:paraId="423EBA30" w14:textId="77777777" w:rsidR="00C879E9" w:rsidRDefault="00000000">
            <w:r>
              <w:rPr>
                <w:sz w:val="17"/>
              </w:rPr>
              <w:t>Administrador</w:t>
            </w:r>
          </w:p>
        </w:tc>
        <w:tc>
          <w:tcPr>
            <w:tcW w:w="1704" w:type="dxa"/>
            <w:vAlign w:val="center"/>
          </w:tcPr>
          <w:p w14:paraId="7B799688" w14:textId="77777777" w:rsidR="00C879E9" w:rsidRDefault="00000000">
            <w:r>
              <w:rPr>
                <w:sz w:val="17"/>
              </w:rPr>
              <w:t>Definir roles y permisos.</w:t>
            </w:r>
          </w:p>
        </w:tc>
        <w:tc>
          <w:tcPr>
            <w:tcW w:w="1704" w:type="dxa"/>
            <w:vAlign w:val="center"/>
          </w:tcPr>
          <w:p w14:paraId="0290CA1C" w14:textId="77777777" w:rsidR="00C879E9" w:rsidRDefault="00000000">
            <w:r>
              <w:rPr>
                <w:sz w:val="17"/>
              </w:rPr>
              <w:t>Alta</w:t>
            </w:r>
          </w:p>
        </w:tc>
        <w:tc>
          <w:tcPr>
            <w:tcW w:w="1704" w:type="dxa"/>
            <w:vAlign w:val="center"/>
          </w:tcPr>
          <w:p w14:paraId="07A63A77" w14:textId="77777777" w:rsidR="00C879E9" w:rsidRDefault="00000000">
            <w:r>
              <w:rPr>
                <w:sz w:val="17"/>
              </w:rPr>
              <w:t>3</w:t>
            </w:r>
          </w:p>
        </w:tc>
        <w:tc>
          <w:tcPr>
            <w:tcW w:w="1704" w:type="dxa"/>
            <w:vAlign w:val="center"/>
          </w:tcPr>
          <w:p w14:paraId="0F1D93BE" w14:textId="77777777" w:rsidR="00C879E9" w:rsidRDefault="00000000">
            <w:r>
              <w:rPr>
                <w:sz w:val="17"/>
              </w:rPr>
              <w:t>S1</w:t>
            </w:r>
          </w:p>
        </w:tc>
      </w:tr>
      <w:tr w:rsidR="00C879E9" w14:paraId="49005EAE" w14:textId="77777777">
        <w:trPr>
          <w:jc w:val="center"/>
        </w:trPr>
        <w:tc>
          <w:tcPr>
            <w:tcW w:w="1704" w:type="dxa"/>
            <w:vAlign w:val="center"/>
          </w:tcPr>
          <w:p w14:paraId="79334A7A" w14:textId="77777777" w:rsidR="00C879E9" w:rsidRDefault="00000000">
            <w:r>
              <w:rPr>
                <w:sz w:val="17"/>
              </w:rPr>
              <w:t>HU-04</w:t>
            </w:r>
          </w:p>
        </w:tc>
        <w:tc>
          <w:tcPr>
            <w:tcW w:w="1704" w:type="dxa"/>
            <w:vAlign w:val="center"/>
          </w:tcPr>
          <w:p w14:paraId="3FBD117F" w14:textId="77777777" w:rsidR="00C879E9" w:rsidRDefault="00000000">
            <w:r>
              <w:rPr>
                <w:sz w:val="17"/>
              </w:rPr>
              <w:t>Administrador</w:t>
            </w:r>
          </w:p>
        </w:tc>
        <w:tc>
          <w:tcPr>
            <w:tcW w:w="1704" w:type="dxa"/>
            <w:vAlign w:val="center"/>
          </w:tcPr>
          <w:p w14:paraId="5355139F" w14:textId="77777777" w:rsidR="00C879E9" w:rsidRDefault="00000000">
            <w:r>
              <w:rPr>
                <w:sz w:val="17"/>
              </w:rPr>
              <w:t>Gestionar clientes registrados.</w:t>
            </w:r>
          </w:p>
        </w:tc>
        <w:tc>
          <w:tcPr>
            <w:tcW w:w="1704" w:type="dxa"/>
            <w:vAlign w:val="center"/>
          </w:tcPr>
          <w:p w14:paraId="01DE967A" w14:textId="77777777" w:rsidR="00C879E9" w:rsidRDefault="00000000">
            <w:r>
              <w:rPr>
                <w:sz w:val="17"/>
              </w:rPr>
              <w:t>Media</w:t>
            </w:r>
          </w:p>
        </w:tc>
        <w:tc>
          <w:tcPr>
            <w:tcW w:w="1704" w:type="dxa"/>
            <w:vAlign w:val="center"/>
          </w:tcPr>
          <w:p w14:paraId="533F8662" w14:textId="77777777" w:rsidR="00C879E9" w:rsidRDefault="00000000">
            <w:r>
              <w:rPr>
                <w:sz w:val="17"/>
              </w:rPr>
              <w:t>2</w:t>
            </w:r>
          </w:p>
        </w:tc>
        <w:tc>
          <w:tcPr>
            <w:tcW w:w="1704" w:type="dxa"/>
            <w:vAlign w:val="center"/>
          </w:tcPr>
          <w:p w14:paraId="4713430F" w14:textId="77777777" w:rsidR="00C879E9" w:rsidRDefault="00000000">
            <w:r>
              <w:rPr>
                <w:sz w:val="17"/>
              </w:rPr>
              <w:t>S1</w:t>
            </w:r>
          </w:p>
        </w:tc>
      </w:tr>
      <w:tr w:rsidR="00C879E9" w14:paraId="1488CCD4" w14:textId="77777777">
        <w:trPr>
          <w:jc w:val="center"/>
        </w:trPr>
        <w:tc>
          <w:tcPr>
            <w:tcW w:w="1704" w:type="dxa"/>
            <w:vAlign w:val="center"/>
          </w:tcPr>
          <w:p w14:paraId="2E3D16F3" w14:textId="77777777" w:rsidR="00C879E9" w:rsidRDefault="00000000">
            <w:r>
              <w:rPr>
                <w:sz w:val="17"/>
              </w:rPr>
              <w:t>HU-05</w:t>
            </w:r>
          </w:p>
        </w:tc>
        <w:tc>
          <w:tcPr>
            <w:tcW w:w="1704" w:type="dxa"/>
            <w:vAlign w:val="center"/>
          </w:tcPr>
          <w:p w14:paraId="78A624AB" w14:textId="77777777" w:rsidR="00C879E9" w:rsidRDefault="00000000">
            <w:r>
              <w:rPr>
                <w:sz w:val="17"/>
              </w:rPr>
              <w:t>Administrador</w:t>
            </w:r>
          </w:p>
        </w:tc>
        <w:tc>
          <w:tcPr>
            <w:tcW w:w="1704" w:type="dxa"/>
            <w:vAlign w:val="center"/>
          </w:tcPr>
          <w:p w14:paraId="18D99D66" w14:textId="77777777" w:rsidR="00C879E9" w:rsidRPr="001F319F" w:rsidRDefault="00000000">
            <w:pPr>
              <w:rPr>
                <w:lang w:val="es-BO"/>
              </w:rPr>
            </w:pPr>
            <w:r>
              <w:rPr>
                <w:sz w:val="17"/>
                <w:lang w:val="es-BO"/>
              </w:rPr>
              <w:t>Gestionar empleados y asignar roles.</w:t>
            </w:r>
          </w:p>
        </w:tc>
        <w:tc>
          <w:tcPr>
            <w:tcW w:w="1704" w:type="dxa"/>
            <w:vAlign w:val="center"/>
          </w:tcPr>
          <w:p w14:paraId="6F780D78" w14:textId="77777777" w:rsidR="00C879E9" w:rsidRDefault="00000000">
            <w:r>
              <w:rPr>
                <w:sz w:val="17"/>
              </w:rPr>
              <w:t>Alta</w:t>
            </w:r>
          </w:p>
        </w:tc>
        <w:tc>
          <w:tcPr>
            <w:tcW w:w="1704" w:type="dxa"/>
            <w:vAlign w:val="center"/>
          </w:tcPr>
          <w:p w14:paraId="6BA9B65E" w14:textId="77777777" w:rsidR="00C879E9" w:rsidRDefault="00000000">
            <w:r>
              <w:rPr>
                <w:sz w:val="17"/>
              </w:rPr>
              <w:t>2</w:t>
            </w:r>
          </w:p>
        </w:tc>
        <w:tc>
          <w:tcPr>
            <w:tcW w:w="1704" w:type="dxa"/>
            <w:vAlign w:val="center"/>
          </w:tcPr>
          <w:p w14:paraId="68C62510" w14:textId="77777777" w:rsidR="00C879E9" w:rsidRDefault="00000000">
            <w:r>
              <w:rPr>
                <w:sz w:val="17"/>
              </w:rPr>
              <w:t>S1</w:t>
            </w:r>
          </w:p>
        </w:tc>
      </w:tr>
      <w:tr w:rsidR="00C879E9" w14:paraId="09302F32" w14:textId="77777777">
        <w:trPr>
          <w:jc w:val="center"/>
        </w:trPr>
        <w:tc>
          <w:tcPr>
            <w:tcW w:w="1704" w:type="dxa"/>
            <w:vAlign w:val="center"/>
          </w:tcPr>
          <w:p w14:paraId="5F2697B6" w14:textId="77777777" w:rsidR="00C879E9" w:rsidRDefault="00000000">
            <w:r>
              <w:rPr>
                <w:sz w:val="17"/>
              </w:rPr>
              <w:t>HU-06</w:t>
            </w:r>
          </w:p>
        </w:tc>
        <w:tc>
          <w:tcPr>
            <w:tcW w:w="1704" w:type="dxa"/>
            <w:vAlign w:val="center"/>
          </w:tcPr>
          <w:p w14:paraId="669711E2" w14:textId="77777777" w:rsidR="00C879E9" w:rsidRDefault="00000000">
            <w:r>
              <w:rPr>
                <w:sz w:val="17"/>
              </w:rPr>
              <w:t>Usuario</w:t>
            </w:r>
          </w:p>
        </w:tc>
        <w:tc>
          <w:tcPr>
            <w:tcW w:w="1704" w:type="dxa"/>
            <w:vAlign w:val="center"/>
          </w:tcPr>
          <w:p w14:paraId="4C95F31A" w14:textId="77777777" w:rsidR="00C879E9" w:rsidRPr="001F319F" w:rsidRDefault="00000000">
            <w:pPr>
              <w:rPr>
                <w:lang w:val="es-BO"/>
              </w:rPr>
            </w:pPr>
            <w:r>
              <w:rPr>
                <w:sz w:val="17"/>
                <w:lang w:val="es-BO"/>
              </w:rPr>
              <w:t>Modificar datos de cuenta, contraseña, notificaciones y preferencias.</w:t>
            </w:r>
          </w:p>
        </w:tc>
        <w:tc>
          <w:tcPr>
            <w:tcW w:w="1704" w:type="dxa"/>
            <w:vAlign w:val="center"/>
          </w:tcPr>
          <w:p w14:paraId="2F9C0AC8" w14:textId="77777777" w:rsidR="00C879E9" w:rsidRDefault="00000000">
            <w:r>
              <w:rPr>
                <w:sz w:val="17"/>
              </w:rPr>
              <w:t>Media</w:t>
            </w:r>
          </w:p>
        </w:tc>
        <w:tc>
          <w:tcPr>
            <w:tcW w:w="1704" w:type="dxa"/>
            <w:vAlign w:val="center"/>
          </w:tcPr>
          <w:p w14:paraId="1056686F" w14:textId="77777777" w:rsidR="00C879E9" w:rsidRDefault="00000000">
            <w:r>
              <w:rPr>
                <w:sz w:val="17"/>
              </w:rPr>
              <w:t>2</w:t>
            </w:r>
          </w:p>
        </w:tc>
        <w:tc>
          <w:tcPr>
            <w:tcW w:w="1704" w:type="dxa"/>
            <w:vAlign w:val="center"/>
          </w:tcPr>
          <w:p w14:paraId="5DF132A1" w14:textId="77777777" w:rsidR="00C879E9" w:rsidRDefault="00000000">
            <w:r>
              <w:rPr>
                <w:sz w:val="17"/>
              </w:rPr>
              <w:t>S1</w:t>
            </w:r>
          </w:p>
        </w:tc>
      </w:tr>
      <w:tr w:rsidR="00C879E9" w14:paraId="17FA0626" w14:textId="77777777">
        <w:trPr>
          <w:jc w:val="center"/>
        </w:trPr>
        <w:tc>
          <w:tcPr>
            <w:tcW w:w="1704" w:type="dxa"/>
            <w:vAlign w:val="center"/>
          </w:tcPr>
          <w:p w14:paraId="188F4970" w14:textId="77777777" w:rsidR="00C879E9" w:rsidRDefault="00000000">
            <w:r>
              <w:rPr>
                <w:sz w:val="17"/>
              </w:rPr>
              <w:t>HU-07</w:t>
            </w:r>
          </w:p>
        </w:tc>
        <w:tc>
          <w:tcPr>
            <w:tcW w:w="1704" w:type="dxa"/>
            <w:vAlign w:val="center"/>
          </w:tcPr>
          <w:p w14:paraId="4C0110F9" w14:textId="77777777" w:rsidR="00C879E9" w:rsidRDefault="00000000">
            <w:r>
              <w:rPr>
                <w:sz w:val="17"/>
              </w:rPr>
              <w:t>Administrador</w:t>
            </w:r>
          </w:p>
        </w:tc>
        <w:tc>
          <w:tcPr>
            <w:tcW w:w="1704" w:type="dxa"/>
            <w:vAlign w:val="center"/>
          </w:tcPr>
          <w:p w14:paraId="5FF4FEA4" w14:textId="77777777" w:rsidR="00C879E9" w:rsidRPr="001F319F" w:rsidRDefault="00000000">
            <w:pPr>
              <w:rPr>
                <w:lang w:val="es-BO"/>
              </w:rPr>
            </w:pPr>
            <w:r>
              <w:rPr>
                <w:sz w:val="17"/>
                <w:lang w:val="es-BO"/>
              </w:rPr>
              <w:t>Gestionar información general del negocio.</w:t>
            </w:r>
          </w:p>
        </w:tc>
        <w:tc>
          <w:tcPr>
            <w:tcW w:w="1704" w:type="dxa"/>
            <w:vAlign w:val="center"/>
          </w:tcPr>
          <w:p w14:paraId="54D9BFC8" w14:textId="77777777" w:rsidR="00C879E9" w:rsidRDefault="00000000">
            <w:r>
              <w:rPr>
                <w:sz w:val="17"/>
              </w:rPr>
              <w:t>Alta</w:t>
            </w:r>
          </w:p>
        </w:tc>
        <w:tc>
          <w:tcPr>
            <w:tcW w:w="1704" w:type="dxa"/>
            <w:vAlign w:val="center"/>
          </w:tcPr>
          <w:p w14:paraId="409F2C34" w14:textId="77777777" w:rsidR="00C879E9" w:rsidRDefault="00000000">
            <w:r>
              <w:rPr>
                <w:sz w:val="17"/>
              </w:rPr>
              <w:t>2</w:t>
            </w:r>
          </w:p>
        </w:tc>
        <w:tc>
          <w:tcPr>
            <w:tcW w:w="1704" w:type="dxa"/>
            <w:vAlign w:val="center"/>
          </w:tcPr>
          <w:p w14:paraId="356FAAD9" w14:textId="77777777" w:rsidR="00C879E9" w:rsidRDefault="00000000">
            <w:r>
              <w:rPr>
                <w:sz w:val="17"/>
              </w:rPr>
              <w:t>S2</w:t>
            </w:r>
          </w:p>
        </w:tc>
      </w:tr>
      <w:tr w:rsidR="00C879E9" w14:paraId="1E7DA81C" w14:textId="77777777">
        <w:trPr>
          <w:jc w:val="center"/>
        </w:trPr>
        <w:tc>
          <w:tcPr>
            <w:tcW w:w="1704" w:type="dxa"/>
            <w:vAlign w:val="center"/>
          </w:tcPr>
          <w:p w14:paraId="6DCAA5EF" w14:textId="77777777" w:rsidR="00C879E9" w:rsidRDefault="00000000">
            <w:r>
              <w:rPr>
                <w:sz w:val="17"/>
              </w:rPr>
              <w:t>HU-08</w:t>
            </w:r>
          </w:p>
        </w:tc>
        <w:tc>
          <w:tcPr>
            <w:tcW w:w="1704" w:type="dxa"/>
            <w:vAlign w:val="center"/>
          </w:tcPr>
          <w:p w14:paraId="124CC2A1" w14:textId="77777777" w:rsidR="00C879E9" w:rsidRDefault="00000000">
            <w:r>
              <w:rPr>
                <w:sz w:val="17"/>
              </w:rPr>
              <w:t>Administrador</w:t>
            </w:r>
          </w:p>
        </w:tc>
        <w:tc>
          <w:tcPr>
            <w:tcW w:w="1704" w:type="dxa"/>
            <w:vAlign w:val="center"/>
          </w:tcPr>
          <w:p w14:paraId="25D35742" w14:textId="77777777" w:rsidR="00C879E9" w:rsidRDefault="00000000">
            <w:r>
              <w:rPr>
                <w:sz w:val="17"/>
              </w:rPr>
              <w:t>Gestionar sucursales.</w:t>
            </w:r>
          </w:p>
        </w:tc>
        <w:tc>
          <w:tcPr>
            <w:tcW w:w="1704" w:type="dxa"/>
            <w:vAlign w:val="center"/>
          </w:tcPr>
          <w:p w14:paraId="37C73E5E" w14:textId="77777777" w:rsidR="00C879E9" w:rsidRDefault="00000000">
            <w:r>
              <w:rPr>
                <w:sz w:val="17"/>
              </w:rPr>
              <w:t>Alta</w:t>
            </w:r>
          </w:p>
        </w:tc>
        <w:tc>
          <w:tcPr>
            <w:tcW w:w="1704" w:type="dxa"/>
            <w:vAlign w:val="center"/>
          </w:tcPr>
          <w:p w14:paraId="71B0693F" w14:textId="77777777" w:rsidR="00C879E9" w:rsidRDefault="00000000">
            <w:r>
              <w:rPr>
                <w:sz w:val="17"/>
              </w:rPr>
              <w:t>2</w:t>
            </w:r>
          </w:p>
        </w:tc>
        <w:tc>
          <w:tcPr>
            <w:tcW w:w="1704" w:type="dxa"/>
            <w:vAlign w:val="center"/>
          </w:tcPr>
          <w:p w14:paraId="17C29292" w14:textId="77777777" w:rsidR="00C879E9" w:rsidRDefault="00000000">
            <w:r>
              <w:rPr>
                <w:sz w:val="17"/>
              </w:rPr>
              <w:t>S2</w:t>
            </w:r>
          </w:p>
        </w:tc>
      </w:tr>
      <w:tr w:rsidR="00C879E9" w14:paraId="253DE8E5" w14:textId="77777777">
        <w:trPr>
          <w:jc w:val="center"/>
        </w:trPr>
        <w:tc>
          <w:tcPr>
            <w:tcW w:w="1704" w:type="dxa"/>
            <w:vAlign w:val="center"/>
          </w:tcPr>
          <w:p w14:paraId="55A6EF12" w14:textId="77777777" w:rsidR="00C879E9" w:rsidRDefault="00000000">
            <w:r>
              <w:rPr>
                <w:sz w:val="17"/>
              </w:rPr>
              <w:t>HU-09</w:t>
            </w:r>
          </w:p>
        </w:tc>
        <w:tc>
          <w:tcPr>
            <w:tcW w:w="1704" w:type="dxa"/>
            <w:vAlign w:val="center"/>
          </w:tcPr>
          <w:p w14:paraId="002E6886" w14:textId="77777777" w:rsidR="00C879E9" w:rsidRDefault="00000000">
            <w:r>
              <w:rPr>
                <w:sz w:val="17"/>
              </w:rPr>
              <w:t>Administrador</w:t>
            </w:r>
          </w:p>
        </w:tc>
        <w:tc>
          <w:tcPr>
            <w:tcW w:w="1704" w:type="dxa"/>
            <w:vAlign w:val="center"/>
          </w:tcPr>
          <w:p w14:paraId="0F6C8E23" w14:textId="77777777" w:rsidR="00C879E9" w:rsidRDefault="00000000">
            <w:r>
              <w:rPr>
                <w:sz w:val="17"/>
              </w:rPr>
              <w:t>Configurar horarios de atención.</w:t>
            </w:r>
          </w:p>
        </w:tc>
        <w:tc>
          <w:tcPr>
            <w:tcW w:w="1704" w:type="dxa"/>
            <w:vAlign w:val="center"/>
          </w:tcPr>
          <w:p w14:paraId="529583B2" w14:textId="77777777" w:rsidR="00C879E9" w:rsidRDefault="00000000">
            <w:r>
              <w:rPr>
                <w:sz w:val="17"/>
              </w:rPr>
              <w:t>Media</w:t>
            </w:r>
          </w:p>
        </w:tc>
        <w:tc>
          <w:tcPr>
            <w:tcW w:w="1704" w:type="dxa"/>
            <w:vAlign w:val="center"/>
          </w:tcPr>
          <w:p w14:paraId="4CEA2799" w14:textId="77777777" w:rsidR="00C879E9" w:rsidRDefault="00000000">
            <w:r>
              <w:rPr>
                <w:sz w:val="17"/>
              </w:rPr>
              <w:t>1</w:t>
            </w:r>
          </w:p>
        </w:tc>
        <w:tc>
          <w:tcPr>
            <w:tcW w:w="1704" w:type="dxa"/>
            <w:vAlign w:val="center"/>
          </w:tcPr>
          <w:p w14:paraId="4DFE0620" w14:textId="77777777" w:rsidR="00C879E9" w:rsidRDefault="00000000">
            <w:r>
              <w:rPr>
                <w:sz w:val="17"/>
              </w:rPr>
              <w:t>S2</w:t>
            </w:r>
          </w:p>
        </w:tc>
      </w:tr>
      <w:tr w:rsidR="00C879E9" w14:paraId="108DD912" w14:textId="77777777">
        <w:trPr>
          <w:jc w:val="center"/>
        </w:trPr>
        <w:tc>
          <w:tcPr>
            <w:tcW w:w="1704" w:type="dxa"/>
            <w:vAlign w:val="center"/>
          </w:tcPr>
          <w:p w14:paraId="531C68EA" w14:textId="77777777" w:rsidR="00C879E9" w:rsidRDefault="00000000">
            <w:r>
              <w:rPr>
                <w:sz w:val="17"/>
              </w:rPr>
              <w:t>HU-10</w:t>
            </w:r>
          </w:p>
        </w:tc>
        <w:tc>
          <w:tcPr>
            <w:tcW w:w="1704" w:type="dxa"/>
            <w:vAlign w:val="center"/>
          </w:tcPr>
          <w:p w14:paraId="03F1BD0B" w14:textId="77777777" w:rsidR="00C879E9" w:rsidRDefault="00000000">
            <w:r>
              <w:rPr>
                <w:sz w:val="17"/>
              </w:rPr>
              <w:t>Administrador</w:t>
            </w:r>
          </w:p>
        </w:tc>
        <w:tc>
          <w:tcPr>
            <w:tcW w:w="1704" w:type="dxa"/>
            <w:vAlign w:val="center"/>
          </w:tcPr>
          <w:p w14:paraId="6BEDEEEA" w14:textId="77777777" w:rsidR="00C879E9" w:rsidRPr="001F319F" w:rsidRDefault="00000000">
            <w:pPr>
              <w:rPr>
                <w:lang w:val="es-BO"/>
              </w:rPr>
            </w:pPr>
            <w:r>
              <w:rPr>
                <w:sz w:val="17"/>
                <w:lang w:val="es-BO"/>
              </w:rPr>
              <w:t>Personalizar colores y elementos visuales.</w:t>
            </w:r>
          </w:p>
        </w:tc>
        <w:tc>
          <w:tcPr>
            <w:tcW w:w="1704" w:type="dxa"/>
            <w:vAlign w:val="center"/>
          </w:tcPr>
          <w:p w14:paraId="21F36F63" w14:textId="77777777" w:rsidR="00C879E9" w:rsidRDefault="00000000">
            <w:r>
              <w:rPr>
                <w:sz w:val="17"/>
              </w:rPr>
              <w:t>Baja</w:t>
            </w:r>
          </w:p>
        </w:tc>
        <w:tc>
          <w:tcPr>
            <w:tcW w:w="1704" w:type="dxa"/>
            <w:vAlign w:val="center"/>
          </w:tcPr>
          <w:p w14:paraId="1304DD7E" w14:textId="77777777" w:rsidR="00C879E9" w:rsidRDefault="00000000">
            <w:r>
              <w:rPr>
                <w:sz w:val="17"/>
              </w:rPr>
              <w:t>1</w:t>
            </w:r>
          </w:p>
        </w:tc>
        <w:tc>
          <w:tcPr>
            <w:tcW w:w="1704" w:type="dxa"/>
            <w:vAlign w:val="center"/>
          </w:tcPr>
          <w:p w14:paraId="3CB1EAEA" w14:textId="77777777" w:rsidR="00C879E9" w:rsidRDefault="00000000">
            <w:r>
              <w:rPr>
                <w:sz w:val="17"/>
              </w:rPr>
              <w:t>S2</w:t>
            </w:r>
          </w:p>
        </w:tc>
      </w:tr>
      <w:tr w:rsidR="00C879E9" w14:paraId="47013E82" w14:textId="77777777">
        <w:trPr>
          <w:jc w:val="center"/>
        </w:trPr>
        <w:tc>
          <w:tcPr>
            <w:tcW w:w="1704" w:type="dxa"/>
            <w:vAlign w:val="center"/>
          </w:tcPr>
          <w:p w14:paraId="2CCD34A6" w14:textId="77777777" w:rsidR="00C879E9" w:rsidRDefault="00000000">
            <w:r>
              <w:rPr>
                <w:sz w:val="17"/>
              </w:rPr>
              <w:t>HU-11</w:t>
            </w:r>
          </w:p>
        </w:tc>
        <w:tc>
          <w:tcPr>
            <w:tcW w:w="1704" w:type="dxa"/>
            <w:vAlign w:val="center"/>
          </w:tcPr>
          <w:p w14:paraId="5769851E" w14:textId="77777777" w:rsidR="00C879E9" w:rsidRDefault="00000000">
            <w:r>
              <w:rPr>
                <w:sz w:val="17"/>
              </w:rPr>
              <w:t>Administrador</w:t>
            </w:r>
          </w:p>
        </w:tc>
        <w:tc>
          <w:tcPr>
            <w:tcW w:w="1704" w:type="dxa"/>
            <w:vAlign w:val="center"/>
          </w:tcPr>
          <w:p w14:paraId="0624AE50" w14:textId="77777777" w:rsidR="00C879E9" w:rsidRDefault="00000000">
            <w:r>
              <w:rPr>
                <w:sz w:val="17"/>
              </w:rPr>
              <w:t>Gestionar categorías.</w:t>
            </w:r>
          </w:p>
        </w:tc>
        <w:tc>
          <w:tcPr>
            <w:tcW w:w="1704" w:type="dxa"/>
            <w:vAlign w:val="center"/>
          </w:tcPr>
          <w:p w14:paraId="483FE171" w14:textId="77777777" w:rsidR="00C879E9" w:rsidRDefault="00000000">
            <w:r>
              <w:rPr>
                <w:sz w:val="17"/>
              </w:rPr>
              <w:t>Alta</w:t>
            </w:r>
          </w:p>
        </w:tc>
        <w:tc>
          <w:tcPr>
            <w:tcW w:w="1704" w:type="dxa"/>
            <w:vAlign w:val="center"/>
          </w:tcPr>
          <w:p w14:paraId="55B89699" w14:textId="77777777" w:rsidR="00C879E9" w:rsidRDefault="00000000">
            <w:r>
              <w:rPr>
                <w:sz w:val="17"/>
              </w:rPr>
              <w:t>2</w:t>
            </w:r>
          </w:p>
        </w:tc>
        <w:tc>
          <w:tcPr>
            <w:tcW w:w="1704" w:type="dxa"/>
            <w:vAlign w:val="center"/>
          </w:tcPr>
          <w:p w14:paraId="257650AA" w14:textId="77777777" w:rsidR="00C879E9" w:rsidRDefault="00000000">
            <w:r>
              <w:rPr>
                <w:sz w:val="17"/>
              </w:rPr>
              <w:t>S2</w:t>
            </w:r>
          </w:p>
        </w:tc>
      </w:tr>
      <w:tr w:rsidR="00C879E9" w14:paraId="44FD12E4" w14:textId="77777777">
        <w:trPr>
          <w:jc w:val="center"/>
        </w:trPr>
        <w:tc>
          <w:tcPr>
            <w:tcW w:w="1704" w:type="dxa"/>
            <w:vAlign w:val="center"/>
          </w:tcPr>
          <w:p w14:paraId="15C7D646" w14:textId="77777777" w:rsidR="00C879E9" w:rsidRDefault="00000000">
            <w:r>
              <w:rPr>
                <w:sz w:val="17"/>
              </w:rPr>
              <w:t>HU-12</w:t>
            </w:r>
          </w:p>
        </w:tc>
        <w:tc>
          <w:tcPr>
            <w:tcW w:w="1704" w:type="dxa"/>
            <w:vAlign w:val="center"/>
          </w:tcPr>
          <w:p w14:paraId="2E73F520" w14:textId="77777777" w:rsidR="00C879E9" w:rsidRDefault="00000000">
            <w:r>
              <w:rPr>
                <w:sz w:val="17"/>
              </w:rPr>
              <w:t>Administrador</w:t>
            </w:r>
          </w:p>
        </w:tc>
        <w:tc>
          <w:tcPr>
            <w:tcW w:w="1704" w:type="dxa"/>
            <w:vAlign w:val="center"/>
          </w:tcPr>
          <w:p w14:paraId="318FA138" w14:textId="77777777" w:rsidR="00C879E9" w:rsidRPr="001F319F" w:rsidRDefault="00000000">
            <w:pPr>
              <w:rPr>
                <w:lang w:val="es-BO"/>
              </w:rPr>
            </w:pPr>
            <w:r>
              <w:rPr>
                <w:sz w:val="17"/>
                <w:lang w:val="es-BO"/>
              </w:rPr>
              <w:t>Crear, editar y eliminar productos.</w:t>
            </w:r>
          </w:p>
        </w:tc>
        <w:tc>
          <w:tcPr>
            <w:tcW w:w="1704" w:type="dxa"/>
            <w:vAlign w:val="center"/>
          </w:tcPr>
          <w:p w14:paraId="6E28BDF4" w14:textId="77777777" w:rsidR="00C879E9" w:rsidRDefault="00000000">
            <w:r>
              <w:rPr>
                <w:sz w:val="17"/>
              </w:rPr>
              <w:t>Alta</w:t>
            </w:r>
          </w:p>
        </w:tc>
        <w:tc>
          <w:tcPr>
            <w:tcW w:w="1704" w:type="dxa"/>
            <w:vAlign w:val="center"/>
          </w:tcPr>
          <w:p w14:paraId="2C0C26F6" w14:textId="77777777" w:rsidR="00C879E9" w:rsidRDefault="00000000">
            <w:r>
              <w:rPr>
                <w:sz w:val="17"/>
              </w:rPr>
              <w:t>3</w:t>
            </w:r>
          </w:p>
        </w:tc>
        <w:tc>
          <w:tcPr>
            <w:tcW w:w="1704" w:type="dxa"/>
            <w:vAlign w:val="center"/>
          </w:tcPr>
          <w:p w14:paraId="693F85CE" w14:textId="77777777" w:rsidR="00C879E9" w:rsidRDefault="00000000">
            <w:r>
              <w:rPr>
                <w:sz w:val="17"/>
              </w:rPr>
              <w:t>S2</w:t>
            </w:r>
          </w:p>
        </w:tc>
      </w:tr>
      <w:tr w:rsidR="00C879E9" w14:paraId="34B67124" w14:textId="77777777">
        <w:trPr>
          <w:jc w:val="center"/>
        </w:trPr>
        <w:tc>
          <w:tcPr>
            <w:tcW w:w="1704" w:type="dxa"/>
            <w:vAlign w:val="center"/>
          </w:tcPr>
          <w:p w14:paraId="3BCA939D" w14:textId="77777777" w:rsidR="00C879E9" w:rsidRDefault="00000000">
            <w:r>
              <w:rPr>
                <w:sz w:val="17"/>
              </w:rPr>
              <w:t>HU-13</w:t>
            </w:r>
          </w:p>
        </w:tc>
        <w:tc>
          <w:tcPr>
            <w:tcW w:w="1704" w:type="dxa"/>
            <w:vAlign w:val="center"/>
          </w:tcPr>
          <w:p w14:paraId="658DBF41" w14:textId="77777777" w:rsidR="00C879E9" w:rsidRDefault="00000000">
            <w:r>
              <w:rPr>
                <w:sz w:val="17"/>
              </w:rPr>
              <w:t>Administrador</w:t>
            </w:r>
          </w:p>
        </w:tc>
        <w:tc>
          <w:tcPr>
            <w:tcW w:w="1704" w:type="dxa"/>
            <w:vAlign w:val="center"/>
          </w:tcPr>
          <w:p w14:paraId="09EF1CEC" w14:textId="77777777" w:rsidR="00C879E9" w:rsidRDefault="00000000">
            <w:r>
              <w:rPr>
                <w:sz w:val="17"/>
              </w:rPr>
              <w:t>Gestionar complementos y extras.</w:t>
            </w:r>
          </w:p>
        </w:tc>
        <w:tc>
          <w:tcPr>
            <w:tcW w:w="1704" w:type="dxa"/>
            <w:vAlign w:val="center"/>
          </w:tcPr>
          <w:p w14:paraId="35354A53" w14:textId="77777777" w:rsidR="00C879E9" w:rsidRDefault="00000000">
            <w:r>
              <w:rPr>
                <w:sz w:val="17"/>
              </w:rPr>
              <w:t>Media</w:t>
            </w:r>
          </w:p>
        </w:tc>
        <w:tc>
          <w:tcPr>
            <w:tcW w:w="1704" w:type="dxa"/>
            <w:vAlign w:val="center"/>
          </w:tcPr>
          <w:p w14:paraId="58711BA8" w14:textId="77777777" w:rsidR="00C879E9" w:rsidRDefault="00000000">
            <w:r>
              <w:rPr>
                <w:sz w:val="17"/>
              </w:rPr>
              <w:t>2</w:t>
            </w:r>
          </w:p>
        </w:tc>
        <w:tc>
          <w:tcPr>
            <w:tcW w:w="1704" w:type="dxa"/>
            <w:vAlign w:val="center"/>
          </w:tcPr>
          <w:p w14:paraId="063EDD24" w14:textId="77777777" w:rsidR="00C879E9" w:rsidRDefault="00000000">
            <w:r>
              <w:rPr>
                <w:sz w:val="17"/>
              </w:rPr>
              <w:t>S2</w:t>
            </w:r>
          </w:p>
        </w:tc>
      </w:tr>
      <w:tr w:rsidR="00C879E9" w14:paraId="76BD800F" w14:textId="77777777">
        <w:trPr>
          <w:jc w:val="center"/>
        </w:trPr>
        <w:tc>
          <w:tcPr>
            <w:tcW w:w="1704" w:type="dxa"/>
            <w:vAlign w:val="center"/>
          </w:tcPr>
          <w:p w14:paraId="561F3B5B" w14:textId="77777777" w:rsidR="00C879E9" w:rsidRDefault="00000000">
            <w:r>
              <w:rPr>
                <w:sz w:val="17"/>
              </w:rPr>
              <w:t>HU-14</w:t>
            </w:r>
          </w:p>
        </w:tc>
        <w:tc>
          <w:tcPr>
            <w:tcW w:w="1704" w:type="dxa"/>
            <w:vAlign w:val="center"/>
          </w:tcPr>
          <w:p w14:paraId="073504A1" w14:textId="77777777" w:rsidR="00C879E9" w:rsidRDefault="00000000">
            <w:r>
              <w:rPr>
                <w:sz w:val="17"/>
              </w:rPr>
              <w:t>Administrador</w:t>
            </w:r>
          </w:p>
        </w:tc>
        <w:tc>
          <w:tcPr>
            <w:tcW w:w="1704" w:type="dxa"/>
            <w:vAlign w:val="center"/>
          </w:tcPr>
          <w:p w14:paraId="17FF3D8D" w14:textId="77777777" w:rsidR="00C879E9" w:rsidRDefault="00000000">
            <w:r>
              <w:rPr>
                <w:sz w:val="17"/>
              </w:rPr>
              <w:t>Gestionar variantes de productos.</w:t>
            </w:r>
          </w:p>
        </w:tc>
        <w:tc>
          <w:tcPr>
            <w:tcW w:w="1704" w:type="dxa"/>
            <w:vAlign w:val="center"/>
          </w:tcPr>
          <w:p w14:paraId="35E91261" w14:textId="77777777" w:rsidR="00C879E9" w:rsidRDefault="00000000">
            <w:r>
              <w:rPr>
                <w:sz w:val="17"/>
              </w:rPr>
              <w:t>Media</w:t>
            </w:r>
          </w:p>
        </w:tc>
        <w:tc>
          <w:tcPr>
            <w:tcW w:w="1704" w:type="dxa"/>
            <w:vAlign w:val="center"/>
          </w:tcPr>
          <w:p w14:paraId="4972EA01" w14:textId="77777777" w:rsidR="00C879E9" w:rsidRDefault="00000000">
            <w:r>
              <w:rPr>
                <w:sz w:val="17"/>
              </w:rPr>
              <w:t>2</w:t>
            </w:r>
          </w:p>
        </w:tc>
        <w:tc>
          <w:tcPr>
            <w:tcW w:w="1704" w:type="dxa"/>
            <w:vAlign w:val="center"/>
          </w:tcPr>
          <w:p w14:paraId="58880F3D" w14:textId="77777777" w:rsidR="00C879E9" w:rsidRDefault="00000000">
            <w:r>
              <w:rPr>
                <w:sz w:val="17"/>
              </w:rPr>
              <w:t>S2</w:t>
            </w:r>
          </w:p>
        </w:tc>
      </w:tr>
      <w:tr w:rsidR="00C879E9" w14:paraId="450E7ADB" w14:textId="77777777">
        <w:trPr>
          <w:jc w:val="center"/>
        </w:trPr>
        <w:tc>
          <w:tcPr>
            <w:tcW w:w="1704" w:type="dxa"/>
            <w:vAlign w:val="center"/>
          </w:tcPr>
          <w:p w14:paraId="5EE6A4AD" w14:textId="77777777" w:rsidR="00C879E9" w:rsidRDefault="00000000">
            <w:r>
              <w:rPr>
                <w:sz w:val="17"/>
              </w:rPr>
              <w:t>HU-15</w:t>
            </w:r>
          </w:p>
        </w:tc>
        <w:tc>
          <w:tcPr>
            <w:tcW w:w="1704" w:type="dxa"/>
            <w:vAlign w:val="center"/>
          </w:tcPr>
          <w:p w14:paraId="514869F9" w14:textId="77777777" w:rsidR="00C879E9" w:rsidRDefault="00000000">
            <w:r>
              <w:rPr>
                <w:sz w:val="17"/>
              </w:rPr>
              <w:t>Administrador</w:t>
            </w:r>
          </w:p>
        </w:tc>
        <w:tc>
          <w:tcPr>
            <w:tcW w:w="1704" w:type="dxa"/>
            <w:vAlign w:val="center"/>
          </w:tcPr>
          <w:p w14:paraId="6216493A" w14:textId="77777777" w:rsidR="00C879E9" w:rsidRDefault="00000000">
            <w:r>
              <w:rPr>
                <w:sz w:val="17"/>
              </w:rPr>
              <w:t>Activar o desactivar disponibilidad.</w:t>
            </w:r>
          </w:p>
        </w:tc>
        <w:tc>
          <w:tcPr>
            <w:tcW w:w="1704" w:type="dxa"/>
            <w:vAlign w:val="center"/>
          </w:tcPr>
          <w:p w14:paraId="0C0412C3" w14:textId="77777777" w:rsidR="00C879E9" w:rsidRDefault="00000000">
            <w:r>
              <w:rPr>
                <w:sz w:val="17"/>
              </w:rPr>
              <w:t>Media</w:t>
            </w:r>
          </w:p>
        </w:tc>
        <w:tc>
          <w:tcPr>
            <w:tcW w:w="1704" w:type="dxa"/>
            <w:vAlign w:val="center"/>
          </w:tcPr>
          <w:p w14:paraId="13506A68" w14:textId="77777777" w:rsidR="00C879E9" w:rsidRDefault="00000000">
            <w:r>
              <w:rPr>
                <w:sz w:val="17"/>
              </w:rPr>
              <w:t>1</w:t>
            </w:r>
          </w:p>
        </w:tc>
        <w:tc>
          <w:tcPr>
            <w:tcW w:w="1704" w:type="dxa"/>
            <w:vAlign w:val="center"/>
          </w:tcPr>
          <w:p w14:paraId="0F0EC7AA" w14:textId="77777777" w:rsidR="00C879E9" w:rsidRDefault="00000000">
            <w:r>
              <w:rPr>
                <w:sz w:val="17"/>
              </w:rPr>
              <w:t>S2</w:t>
            </w:r>
          </w:p>
        </w:tc>
      </w:tr>
      <w:tr w:rsidR="00C879E9" w14:paraId="785F3E19" w14:textId="77777777">
        <w:trPr>
          <w:jc w:val="center"/>
        </w:trPr>
        <w:tc>
          <w:tcPr>
            <w:tcW w:w="1704" w:type="dxa"/>
            <w:vAlign w:val="center"/>
          </w:tcPr>
          <w:p w14:paraId="578C02F1" w14:textId="77777777" w:rsidR="00C879E9" w:rsidRDefault="00000000">
            <w:r>
              <w:rPr>
                <w:sz w:val="17"/>
              </w:rPr>
              <w:t>HU-16</w:t>
            </w:r>
          </w:p>
        </w:tc>
        <w:tc>
          <w:tcPr>
            <w:tcW w:w="1704" w:type="dxa"/>
            <w:vAlign w:val="center"/>
          </w:tcPr>
          <w:p w14:paraId="3159BA28" w14:textId="77777777" w:rsidR="00C879E9" w:rsidRDefault="00000000">
            <w:r>
              <w:rPr>
                <w:sz w:val="17"/>
              </w:rPr>
              <w:t>Cliente</w:t>
            </w:r>
          </w:p>
        </w:tc>
        <w:tc>
          <w:tcPr>
            <w:tcW w:w="1704" w:type="dxa"/>
            <w:vAlign w:val="center"/>
          </w:tcPr>
          <w:p w14:paraId="5A476BDE" w14:textId="77777777" w:rsidR="00C879E9" w:rsidRDefault="00000000">
            <w:r>
              <w:rPr>
                <w:sz w:val="17"/>
              </w:rPr>
              <w:t>Visualizar el menú digital.</w:t>
            </w:r>
          </w:p>
        </w:tc>
        <w:tc>
          <w:tcPr>
            <w:tcW w:w="1704" w:type="dxa"/>
            <w:vAlign w:val="center"/>
          </w:tcPr>
          <w:p w14:paraId="01020D9A" w14:textId="77777777" w:rsidR="00C879E9" w:rsidRDefault="00000000">
            <w:r>
              <w:rPr>
                <w:sz w:val="17"/>
              </w:rPr>
              <w:t>Alta</w:t>
            </w:r>
          </w:p>
        </w:tc>
        <w:tc>
          <w:tcPr>
            <w:tcW w:w="1704" w:type="dxa"/>
            <w:vAlign w:val="center"/>
          </w:tcPr>
          <w:p w14:paraId="46D07A47" w14:textId="77777777" w:rsidR="00C879E9" w:rsidRDefault="00000000">
            <w:r>
              <w:rPr>
                <w:sz w:val="17"/>
              </w:rPr>
              <w:t>2</w:t>
            </w:r>
          </w:p>
        </w:tc>
        <w:tc>
          <w:tcPr>
            <w:tcW w:w="1704" w:type="dxa"/>
            <w:vAlign w:val="center"/>
          </w:tcPr>
          <w:p w14:paraId="46EFCB83" w14:textId="77777777" w:rsidR="00C879E9" w:rsidRDefault="00000000">
            <w:r>
              <w:rPr>
                <w:sz w:val="17"/>
              </w:rPr>
              <w:t>S3</w:t>
            </w:r>
          </w:p>
        </w:tc>
      </w:tr>
      <w:tr w:rsidR="00C879E9" w14:paraId="45D4A7C2" w14:textId="77777777">
        <w:trPr>
          <w:jc w:val="center"/>
        </w:trPr>
        <w:tc>
          <w:tcPr>
            <w:tcW w:w="1704" w:type="dxa"/>
            <w:vAlign w:val="center"/>
          </w:tcPr>
          <w:p w14:paraId="78DE394B" w14:textId="77777777" w:rsidR="00C879E9" w:rsidRDefault="00000000">
            <w:r>
              <w:rPr>
                <w:sz w:val="17"/>
              </w:rPr>
              <w:t>HU-17</w:t>
            </w:r>
          </w:p>
        </w:tc>
        <w:tc>
          <w:tcPr>
            <w:tcW w:w="1704" w:type="dxa"/>
            <w:vAlign w:val="center"/>
          </w:tcPr>
          <w:p w14:paraId="0048E7F6" w14:textId="77777777" w:rsidR="00C879E9" w:rsidRDefault="00000000">
            <w:r>
              <w:rPr>
                <w:sz w:val="17"/>
              </w:rPr>
              <w:t>Cliente</w:t>
            </w:r>
          </w:p>
        </w:tc>
        <w:tc>
          <w:tcPr>
            <w:tcW w:w="1704" w:type="dxa"/>
            <w:vAlign w:val="center"/>
          </w:tcPr>
          <w:p w14:paraId="07F789A2" w14:textId="77777777" w:rsidR="00C879E9" w:rsidRDefault="00000000">
            <w:r>
              <w:rPr>
                <w:sz w:val="17"/>
              </w:rPr>
              <w:t>Buscar productos por nombre.</w:t>
            </w:r>
          </w:p>
        </w:tc>
        <w:tc>
          <w:tcPr>
            <w:tcW w:w="1704" w:type="dxa"/>
            <w:vAlign w:val="center"/>
          </w:tcPr>
          <w:p w14:paraId="3E67C759" w14:textId="77777777" w:rsidR="00C879E9" w:rsidRDefault="00000000">
            <w:r>
              <w:rPr>
                <w:sz w:val="17"/>
              </w:rPr>
              <w:t>Media</w:t>
            </w:r>
          </w:p>
        </w:tc>
        <w:tc>
          <w:tcPr>
            <w:tcW w:w="1704" w:type="dxa"/>
            <w:vAlign w:val="center"/>
          </w:tcPr>
          <w:p w14:paraId="2E576BBA" w14:textId="77777777" w:rsidR="00C879E9" w:rsidRDefault="00000000">
            <w:r>
              <w:rPr>
                <w:sz w:val="17"/>
              </w:rPr>
              <w:t>1</w:t>
            </w:r>
          </w:p>
        </w:tc>
        <w:tc>
          <w:tcPr>
            <w:tcW w:w="1704" w:type="dxa"/>
            <w:vAlign w:val="center"/>
          </w:tcPr>
          <w:p w14:paraId="6ACC9748" w14:textId="77777777" w:rsidR="00C879E9" w:rsidRDefault="00000000">
            <w:r>
              <w:rPr>
                <w:sz w:val="17"/>
              </w:rPr>
              <w:t>S3</w:t>
            </w:r>
          </w:p>
        </w:tc>
      </w:tr>
      <w:tr w:rsidR="00C879E9" w14:paraId="7A7396A4" w14:textId="77777777">
        <w:trPr>
          <w:jc w:val="center"/>
        </w:trPr>
        <w:tc>
          <w:tcPr>
            <w:tcW w:w="1704" w:type="dxa"/>
            <w:vAlign w:val="center"/>
          </w:tcPr>
          <w:p w14:paraId="0A348809" w14:textId="77777777" w:rsidR="00C879E9" w:rsidRDefault="00000000">
            <w:r>
              <w:rPr>
                <w:sz w:val="17"/>
              </w:rPr>
              <w:t>HU-18</w:t>
            </w:r>
          </w:p>
        </w:tc>
        <w:tc>
          <w:tcPr>
            <w:tcW w:w="1704" w:type="dxa"/>
            <w:vAlign w:val="center"/>
          </w:tcPr>
          <w:p w14:paraId="1C536A7C" w14:textId="77777777" w:rsidR="00C879E9" w:rsidRDefault="00000000">
            <w:r>
              <w:rPr>
                <w:sz w:val="17"/>
              </w:rPr>
              <w:t>Cliente</w:t>
            </w:r>
          </w:p>
        </w:tc>
        <w:tc>
          <w:tcPr>
            <w:tcW w:w="1704" w:type="dxa"/>
            <w:vAlign w:val="center"/>
          </w:tcPr>
          <w:p w14:paraId="4728C6C7" w14:textId="77777777" w:rsidR="00C879E9" w:rsidRDefault="00000000">
            <w:r>
              <w:rPr>
                <w:sz w:val="17"/>
              </w:rPr>
              <w:t>Filtrar productos.</w:t>
            </w:r>
          </w:p>
        </w:tc>
        <w:tc>
          <w:tcPr>
            <w:tcW w:w="1704" w:type="dxa"/>
            <w:vAlign w:val="center"/>
          </w:tcPr>
          <w:p w14:paraId="025E8ED2" w14:textId="77777777" w:rsidR="00C879E9" w:rsidRDefault="00000000">
            <w:r>
              <w:rPr>
                <w:sz w:val="17"/>
              </w:rPr>
              <w:t>Media</w:t>
            </w:r>
          </w:p>
        </w:tc>
        <w:tc>
          <w:tcPr>
            <w:tcW w:w="1704" w:type="dxa"/>
            <w:vAlign w:val="center"/>
          </w:tcPr>
          <w:p w14:paraId="0099CF8E" w14:textId="77777777" w:rsidR="00C879E9" w:rsidRDefault="00000000">
            <w:r>
              <w:rPr>
                <w:sz w:val="17"/>
              </w:rPr>
              <w:t>1</w:t>
            </w:r>
          </w:p>
        </w:tc>
        <w:tc>
          <w:tcPr>
            <w:tcW w:w="1704" w:type="dxa"/>
            <w:vAlign w:val="center"/>
          </w:tcPr>
          <w:p w14:paraId="27BC3615" w14:textId="77777777" w:rsidR="00C879E9" w:rsidRDefault="00000000">
            <w:r>
              <w:rPr>
                <w:sz w:val="17"/>
              </w:rPr>
              <w:t>S3</w:t>
            </w:r>
          </w:p>
        </w:tc>
      </w:tr>
      <w:tr w:rsidR="00C879E9" w14:paraId="7BEEBE9E" w14:textId="77777777">
        <w:trPr>
          <w:jc w:val="center"/>
        </w:trPr>
        <w:tc>
          <w:tcPr>
            <w:tcW w:w="1704" w:type="dxa"/>
            <w:vAlign w:val="center"/>
          </w:tcPr>
          <w:p w14:paraId="3F670887" w14:textId="77777777" w:rsidR="00C879E9" w:rsidRDefault="00000000">
            <w:r>
              <w:rPr>
                <w:sz w:val="17"/>
              </w:rPr>
              <w:t>HU-19</w:t>
            </w:r>
          </w:p>
        </w:tc>
        <w:tc>
          <w:tcPr>
            <w:tcW w:w="1704" w:type="dxa"/>
            <w:vAlign w:val="center"/>
          </w:tcPr>
          <w:p w14:paraId="6EBEF756" w14:textId="77777777" w:rsidR="00C879E9" w:rsidRDefault="00000000">
            <w:r>
              <w:rPr>
                <w:sz w:val="17"/>
              </w:rPr>
              <w:t>Cliente</w:t>
            </w:r>
          </w:p>
        </w:tc>
        <w:tc>
          <w:tcPr>
            <w:tcW w:w="1704" w:type="dxa"/>
            <w:vAlign w:val="center"/>
          </w:tcPr>
          <w:p w14:paraId="2F238558" w14:textId="77777777" w:rsidR="00C879E9" w:rsidRDefault="00000000">
            <w:r>
              <w:rPr>
                <w:sz w:val="17"/>
              </w:rPr>
              <w:t>Guardar productos como favoritos.</w:t>
            </w:r>
          </w:p>
        </w:tc>
        <w:tc>
          <w:tcPr>
            <w:tcW w:w="1704" w:type="dxa"/>
            <w:vAlign w:val="center"/>
          </w:tcPr>
          <w:p w14:paraId="00BF586A" w14:textId="77777777" w:rsidR="00C879E9" w:rsidRDefault="00000000">
            <w:r>
              <w:rPr>
                <w:sz w:val="17"/>
              </w:rPr>
              <w:t>Baja</w:t>
            </w:r>
          </w:p>
        </w:tc>
        <w:tc>
          <w:tcPr>
            <w:tcW w:w="1704" w:type="dxa"/>
            <w:vAlign w:val="center"/>
          </w:tcPr>
          <w:p w14:paraId="47AF8D02" w14:textId="77777777" w:rsidR="00C879E9" w:rsidRDefault="00000000">
            <w:r>
              <w:rPr>
                <w:sz w:val="17"/>
              </w:rPr>
              <w:t>1</w:t>
            </w:r>
          </w:p>
        </w:tc>
        <w:tc>
          <w:tcPr>
            <w:tcW w:w="1704" w:type="dxa"/>
            <w:vAlign w:val="center"/>
          </w:tcPr>
          <w:p w14:paraId="34C16FE7" w14:textId="77777777" w:rsidR="00C879E9" w:rsidRDefault="00000000">
            <w:r>
              <w:rPr>
                <w:sz w:val="17"/>
              </w:rPr>
              <w:t>S3</w:t>
            </w:r>
          </w:p>
        </w:tc>
      </w:tr>
      <w:tr w:rsidR="00C879E9" w14:paraId="1673A9AC" w14:textId="77777777">
        <w:trPr>
          <w:jc w:val="center"/>
        </w:trPr>
        <w:tc>
          <w:tcPr>
            <w:tcW w:w="1704" w:type="dxa"/>
            <w:vAlign w:val="center"/>
          </w:tcPr>
          <w:p w14:paraId="11139B1A" w14:textId="77777777" w:rsidR="00C879E9" w:rsidRDefault="00000000">
            <w:r>
              <w:rPr>
                <w:sz w:val="17"/>
              </w:rPr>
              <w:t>HU-20</w:t>
            </w:r>
          </w:p>
        </w:tc>
        <w:tc>
          <w:tcPr>
            <w:tcW w:w="1704" w:type="dxa"/>
            <w:vAlign w:val="center"/>
          </w:tcPr>
          <w:p w14:paraId="3831F6E8" w14:textId="77777777" w:rsidR="00C879E9" w:rsidRDefault="00000000">
            <w:r>
              <w:rPr>
                <w:sz w:val="17"/>
              </w:rPr>
              <w:t>Cliente</w:t>
            </w:r>
          </w:p>
        </w:tc>
        <w:tc>
          <w:tcPr>
            <w:tcW w:w="1704" w:type="dxa"/>
            <w:vAlign w:val="center"/>
          </w:tcPr>
          <w:p w14:paraId="6FDA008A" w14:textId="77777777" w:rsidR="00C879E9" w:rsidRDefault="00000000">
            <w:r>
              <w:rPr>
                <w:sz w:val="17"/>
              </w:rPr>
              <w:t>Agregar productos al carrito.</w:t>
            </w:r>
          </w:p>
        </w:tc>
        <w:tc>
          <w:tcPr>
            <w:tcW w:w="1704" w:type="dxa"/>
            <w:vAlign w:val="center"/>
          </w:tcPr>
          <w:p w14:paraId="19539B4E" w14:textId="77777777" w:rsidR="00C879E9" w:rsidRDefault="00000000">
            <w:r>
              <w:rPr>
                <w:sz w:val="17"/>
              </w:rPr>
              <w:t>Alta</w:t>
            </w:r>
          </w:p>
        </w:tc>
        <w:tc>
          <w:tcPr>
            <w:tcW w:w="1704" w:type="dxa"/>
            <w:vAlign w:val="center"/>
          </w:tcPr>
          <w:p w14:paraId="3779CBD7" w14:textId="77777777" w:rsidR="00C879E9" w:rsidRDefault="00000000">
            <w:r>
              <w:rPr>
                <w:sz w:val="17"/>
              </w:rPr>
              <w:t>2</w:t>
            </w:r>
          </w:p>
        </w:tc>
        <w:tc>
          <w:tcPr>
            <w:tcW w:w="1704" w:type="dxa"/>
            <w:vAlign w:val="center"/>
          </w:tcPr>
          <w:p w14:paraId="568DBC0A" w14:textId="77777777" w:rsidR="00C879E9" w:rsidRDefault="00000000">
            <w:r>
              <w:rPr>
                <w:sz w:val="17"/>
              </w:rPr>
              <w:t>S3</w:t>
            </w:r>
          </w:p>
        </w:tc>
      </w:tr>
      <w:tr w:rsidR="00C879E9" w14:paraId="710BC264" w14:textId="77777777">
        <w:trPr>
          <w:jc w:val="center"/>
        </w:trPr>
        <w:tc>
          <w:tcPr>
            <w:tcW w:w="1704" w:type="dxa"/>
            <w:vAlign w:val="center"/>
          </w:tcPr>
          <w:p w14:paraId="6E40DD62" w14:textId="77777777" w:rsidR="00C879E9" w:rsidRDefault="00000000">
            <w:r>
              <w:rPr>
                <w:sz w:val="17"/>
              </w:rPr>
              <w:t>HU-21</w:t>
            </w:r>
          </w:p>
        </w:tc>
        <w:tc>
          <w:tcPr>
            <w:tcW w:w="1704" w:type="dxa"/>
            <w:vAlign w:val="center"/>
          </w:tcPr>
          <w:p w14:paraId="4979F7C1" w14:textId="77777777" w:rsidR="00C879E9" w:rsidRDefault="00000000">
            <w:r>
              <w:rPr>
                <w:sz w:val="17"/>
              </w:rPr>
              <w:t>Cliente</w:t>
            </w:r>
          </w:p>
        </w:tc>
        <w:tc>
          <w:tcPr>
            <w:tcW w:w="1704" w:type="dxa"/>
            <w:vAlign w:val="center"/>
          </w:tcPr>
          <w:p w14:paraId="67228A64" w14:textId="77777777" w:rsidR="00C879E9" w:rsidRDefault="00000000">
            <w:r>
              <w:rPr>
                <w:sz w:val="17"/>
              </w:rPr>
              <w:t>Personalizar productos con extras.</w:t>
            </w:r>
          </w:p>
        </w:tc>
        <w:tc>
          <w:tcPr>
            <w:tcW w:w="1704" w:type="dxa"/>
            <w:vAlign w:val="center"/>
          </w:tcPr>
          <w:p w14:paraId="33241205" w14:textId="77777777" w:rsidR="00C879E9" w:rsidRDefault="00000000">
            <w:r>
              <w:rPr>
                <w:sz w:val="17"/>
              </w:rPr>
              <w:t>Alta</w:t>
            </w:r>
          </w:p>
        </w:tc>
        <w:tc>
          <w:tcPr>
            <w:tcW w:w="1704" w:type="dxa"/>
            <w:vAlign w:val="center"/>
          </w:tcPr>
          <w:p w14:paraId="09D40EAE" w14:textId="77777777" w:rsidR="00C879E9" w:rsidRDefault="00000000">
            <w:r>
              <w:rPr>
                <w:sz w:val="17"/>
              </w:rPr>
              <w:t>2</w:t>
            </w:r>
          </w:p>
        </w:tc>
        <w:tc>
          <w:tcPr>
            <w:tcW w:w="1704" w:type="dxa"/>
            <w:vAlign w:val="center"/>
          </w:tcPr>
          <w:p w14:paraId="2743D9EB" w14:textId="77777777" w:rsidR="00C879E9" w:rsidRDefault="00000000">
            <w:r>
              <w:rPr>
                <w:sz w:val="17"/>
              </w:rPr>
              <w:t>S3</w:t>
            </w:r>
          </w:p>
        </w:tc>
      </w:tr>
      <w:tr w:rsidR="00C879E9" w14:paraId="48DD83BE" w14:textId="77777777">
        <w:trPr>
          <w:jc w:val="center"/>
        </w:trPr>
        <w:tc>
          <w:tcPr>
            <w:tcW w:w="1704" w:type="dxa"/>
            <w:vAlign w:val="center"/>
          </w:tcPr>
          <w:p w14:paraId="6B2D751B" w14:textId="77777777" w:rsidR="00C879E9" w:rsidRDefault="00000000">
            <w:r>
              <w:rPr>
                <w:sz w:val="17"/>
              </w:rPr>
              <w:t>HU-22</w:t>
            </w:r>
          </w:p>
        </w:tc>
        <w:tc>
          <w:tcPr>
            <w:tcW w:w="1704" w:type="dxa"/>
            <w:vAlign w:val="center"/>
          </w:tcPr>
          <w:p w14:paraId="49F27389" w14:textId="77777777" w:rsidR="00C879E9" w:rsidRDefault="00000000">
            <w:r>
              <w:rPr>
                <w:sz w:val="17"/>
              </w:rPr>
              <w:t>Cliente</w:t>
            </w:r>
          </w:p>
        </w:tc>
        <w:tc>
          <w:tcPr>
            <w:tcW w:w="1704" w:type="dxa"/>
            <w:vAlign w:val="center"/>
          </w:tcPr>
          <w:p w14:paraId="754729CE" w14:textId="77777777" w:rsidR="00C879E9" w:rsidRDefault="00000000">
            <w:r>
              <w:rPr>
                <w:sz w:val="17"/>
              </w:rPr>
              <w:t>Editar cantidades o eliminar productos del carrito.</w:t>
            </w:r>
          </w:p>
        </w:tc>
        <w:tc>
          <w:tcPr>
            <w:tcW w:w="1704" w:type="dxa"/>
            <w:vAlign w:val="center"/>
          </w:tcPr>
          <w:p w14:paraId="461BB846" w14:textId="77777777" w:rsidR="00C879E9" w:rsidRDefault="00000000">
            <w:r>
              <w:rPr>
                <w:sz w:val="17"/>
              </w:rPr>
              <w:t>Media</w:t>
            </w:r>
          </w:p>
        </w:tc>
        <w:tc>
          <w:tcPr>
            <w:tcW w:w="1704" w:type="dxa"/>
            <w:vAlign w:val="center"/>
          </w:tcPr>
          <w:p w14:paraId="307939C3" w14:textId="77777777" w:rsidR="00C879E9" w:rsidRDefault="00000000">
            <w:r>
              <w:rPr>
                <w:sz w:val="17"/>
              </w:rPr>
              <w:t>2</w:t>
            </w:r>
          </w:p>
        </w:tc>
        <w:tc>
          <w:tcPr>
            <w:tcW w:w="1704" w:type="dxa"/>
            <w:vAlign w:val="center"/>
          </w:tcPr>
          <w:p w14:paraId="35A9A9A2" w14:textId="77777777" w:rsidR="00C879E9" w:rsidRDefault="00000000">
            <w:r>
              <w:rPr>
                <w:sz w:val="17"/>
              </w:rPr>
              <w:t>S3</w:t>
            </w:r>
          </w:p>
        </w:tc>
      </w:tr>
      <w:tr w:rsidR="00C879E9" w14:paraId="2573DF14" w14:textId="77777777">
        <w:trPr>
          <w:jc w:val="center"/>
        </w:trPr>
        <w:tc>
          <w:tcPr>
            <w:tcW w:w="1704" w:type="dxa"/>
            <w:vAlign w:val="center"/>
          </w:tcPr>
          <w:p w14:paraId="7513EC55" w14:textId="77777777" w:rsidR="00C879E9" w:rsidRDefault="00000000">
            <w:r>
              <w:rPr>
                <w:sz w:val="17"/>
              </w:rPr>
              <w:t>HU-23</w:t>
            </w:r>
          </w:p>
        </w:tc>
        <w:tc>
          <w:tcPr>
            <w:tcW w:w="1704" w:type="dxa"/>
            <w:vAlign w:val="center"/>
          </w:tcPr>
          <w:p w14:paraId="185E70B1" w14:textId="77777777" w:rsidR="00C879E9" w:rsidRDefault="00000000">
            <w:r>
              <w:rPr>
                <w:sz w:val="17"/>
              </w:rPr>
              <w:t>Cliente</w:t>
            </w:r>
          </w:p>
        </w:tc>
        <w:tc>
          <w:tcPr>
            <w:tcW w:w="1704" w:type="dxa"/>
            <w:vAlign w:val="center"/>
          </w:tcPr>
          <w:p w14:paraId="7A15FADB" w14:textId="77777777" w:rsidR="00C879E9" w:rsidRDefault="00000000">
            <w:r>
              <w:rPr>
                <w:sz w:val="17"/>
              </w:rPr>
              <w:t>Consultar el total del carrito.</w:t>
            </w:r>
          </w:p>
        </w:tc>
        <w:tc>
          <w:tcPr>
            <w:tcW w:w="1704" w:type="dxa"/>
            <w:vAlign w:val="center"/>
          </w:tcPr>
          <w:p w14:paraId="3845AB7B" w14:textId="77777777" w:rsidR="00C879E9" w:rsidRDefault="00000000">
            <w:r>
              <w:rPr>
                <w:sz w:val="17"/>
              </w:rPr>
              <w:t>Media</w:t>
            </w:r>
          </w:p>
        </w:tc>
        <w:tc>
          <w:tcPr>
            <w:tcW w:w="1704" w:type="dxa"/>
            <w:vAlign w:val="center"/>
          </w:tcPr>
          <w:p w14:paraId="63D05457" w14:textId="77777777" w:rsidR="00C879E9" w:rsidRDefault="00000000">
            <w:r>
              <w:rPr>
                <w:sz w:val="17"/>
              </w:rPr>
              <w:t>1</w:t>
            </w:r>
          </w:p>
        </w:tc>
        <w:tc>
          <w:tcPr>
            <w:tcW w:w="1704" w:type="dxa"/>
            <w:vAlign w:val="center"/>
          </w:tcPr>
          <w:p w14:paraId="4A407275" w14:textId="77777777" w:rsidR="00C879E9" w:rsidRDefault="00000000">
            <w:r>
              <w:rPr>
                <w:sz w:val="17"/>
              </w:rPr>
              <w:t>S3</w:t>
            </w:r>
          </w:p>
        </w:tc>
      </w:tr>
      <w:tr w:rsidR="00C879E9" w14:paraId="39CDF767" w14:textId="77777777">
        <w:trPr>
          <w:jc w:val="center"/>
        </w:trPr>
        <w:tc>
          <w:tcPr>
            <w:tcW w:w="1704" w:type="dxa"/>
            <w:vAlign w:val="center"/>
          </w:tcPr>
          <w:p w14:paraId="6941BD4F" w14:textId="77777777" w:rsidR="00C879E9" w:rsidRDefault="00000000">
            <w:r>
              <w:rPr>
                <w:sz w:val="17"/>
              </w:rPr>
              <w:t>HU-24</w:t>
            </w:r>
          </w:p>
        </w:tc>
        <w:tc>
          <w:tcPr>
            <w:tcW w:w="1704" w:type="dxa"/>
            <w:vAlign w:val="center"/>
          </w:tcPr>
          <w:p w14:paraId="1A085EA3" w14:textId="77777777" w:rsidR="00C879E9" w:rsidRDefault="00000000">
            <w:r>
              <w:rPr>
                <w:sz w:val="17"/>
              </w:rPr>
              <w:t>Cliente</w:t>
            </w:r>
          </w:p>
        </w:tc>
        <w:tc>
          <w:tcPr>
            <w:tcW w:w="1704" w:type="dxa"/>
            <w:vAlign w:val="center"/>
          </w:tcPr>
          <w:p w14:paraId="4E234C03" w14:textId="77777777" w:rsidR="00C879E9" w:rsidRDefault="00000000">
            <w:r>
              <w:rPr>
                <w:sz w:val="17"/>
              </w:rPr>
              <w:t>Seleccionar modalidad: mesa, recoger o delivery.</w:t>
            </w:r>
          </w:p>
        </w:tc>
        <w:tc>
          <w:tcPr>
            <w:tcW w:w="1704" w:type="dxa"/>
            <w:vAlign w:val="center"/>
          </w:tcPr>
          <w:p w14:paraId="3B27DCCB" w14:textId="77777777" w:rsidR="00C879E9" w:rsidRDefault="00000000">
            <w:r>
              <w:rPr>
                <w:sz w:val="17"/>
              </w:rPr>
              <w:t>Alta</w:t>
            </w:r>
          </w:p>
        </w:tc>
        <w:tc>
          <w:tcPr>
            <w:tcW w:w="1704" w:type="dxa"/>
            <w:vAlign w:val="center"/>
          </w:tcPr>
          <w:p w14:paraId="034E1916" w14:textId="77777777" w:rsidR="00C879E9" w:rsidRDefault="00000000">
            <w:r>
              <w:rPr>
                <w:sz w:val="17"/>
              </w:rPr>
              <w:t>2</w:t>
            </w:r>
          </w:p>
        </w:tc>
        <w:tc>
          <w:tcPr>
            <w:tcW w:w="1704" w:type="dxa"/>
            <w:vAlign w:val="center"/>
          </w:tcPr>
          <w:p w14:paraId="66252374" w14:textId="77777777" w:rsidR="00C879E9" w:rsidRDefault="00000000">
            <w:r>
              <w:rPr>
                <w:sz w:val="17"/>
              </w:rPr>
              <w:t>S4</w:t>
            </w:r>
          </w:p>
        </w:tc>
      </w:tr>
      <w:tr w:rsidR="00C879E9" w14:paraId="3CCFDAE1" w14:textId="77777777">
        <w:trPr>
          <w:jc w:val="center"/>
        </w:trPr>
        <w:tc>
          <w:tcPr>
            <w:tcW w:w="1704" w:type="dxa"/>
            <w:vAlign w:val="center"/>
          </w:tcPr>
          <w:p w14:paraId="2D99083B" w14:textId="77777777" w:rsidR="00C879E9" w:rsidRDefault="00000000">
            <w:r>
              <w:rPr>
                <w:sz w:val="17"/>
              </w:rPr>
              <w:lastRenderedPageBreak/>
              <w:t>HU-25</w:t>
            </w:r>
          </w:p>
        </w:tc>
        <w:tc>
          <w:tcPr>
            <w:tcW w:w="1704" w:type="dxa"/>
            <w:vAlign w:val="center"/>
          </w:tcPr>
          <w:p w14:paraId="62DD82CB" w14:textId="77777777" w:rsidR="00C879E9" w:rsidRDefault="00000000">
            <w:r>
              <w:rPr>
                <w:sz w:val="17"/>
              </w:rPr>
              <w:t>Cliente</w:t>
            </w:r>
          </w:p>
        </w:tc>
        <w:tc>
          <w:tcPr>
            <w:tcW w:w="1704" w:type="dxa"/>
            <w:vAlign w:val="center"/>
          </w:tcPr>
          <w:p w14:paraId="66EF8AE6" w14:textId="77777777" w:rsidR="00C879E9" w:rsidRDefault="00000000">
            <w:r>
              <w:rPr>
                <w:sz w:val="17"/>
              </w:rPr>
              <w:t>Registrar y seleccionar dirección de delivery.</w:t>
            </w:r>
          </w:p>
        </w:tc>
        <w:tc>
          <w:tcPr>
            <w:tcW w:w="1704" w:type="dxa"/>
            <w:vAlign w:val="center"/>
          </w:tcPr>
          <w:p w14:paraId="0EB07BA4" w14:textId="77777777" w:rsidR="00C879E9" w:rsidRDefault="00000000">
            <w:r>
              <w:rPr>
                <w:sz w:val="17"/>
              </w:rPr>
              <w:t>Alta</w:t>
            </w:r>
          </w:p>
        </w:tc>
        <w:tc>
          <w:tcPr>
            <w:tcW w:w="1704" w:type="dxa"/>
            <w:vAlign w:val="center"/>
          </w:tcPr>
          <w:p w14:paraId="2383ED24" w14:textId="77777777" w:rsidR="00C879E9" w:rsidRDefault="00000000">
            <w:r>
              <w:rPr>
                <w:sz w:val="17"/>
              </w:rPr>
              <w:t>2</w:t>
            </w:r>
          </w:p>
        </w:tc>
        <w:tc>
          <w:tcPr>
            <w:tcW w:w="1704" w:type="dxa"/>
            <w:vAlign w:val="center"/>
          </w:tcPr>
          <w:p w14:paraId="172D3826" w14:textId="77777777" w:rsidR="00C879E9" w:rsidRDefault="00000000">
            <w:r>
              <w:rPr>
                <w:sz w:val="17"/>
              </w:rPr>
              <w:t>S4</w:t>
            </w:r>
          </w:p>
        </w:tc>
      </w:tr>
      <w:tr w:rsidR="00C879E9" w14:paraId="6F93BCEF" w14:textId="77777777">
        <w:trPr>
          <w:jc w:val="center"/>
        </w:trPr>
        <w:tc>
          <w:tcPr>
            <w:tcW w:w="1704" w:type="dxa"/>
            <w:vAlign w:val="center"/>
          </w:tcPr>
          <w:p w14:paraId="0D0CB1BF" w14:textId="77777777" w:rsidR="00C879E9" w:rsidRDefault="00000000">
            <w:r>
              <w:rPr>
                <w:sz w:val="17"/>
              </w:rPr>
              <w:t>HU-26</w:t>
            </w:r>
          </w:p>
        </w:tc>
        <w:tc>
          <w:tcPr>
            <w:tcW w:w="1704" w:type="dxa"/>
            <w:vAlign w:val="center"/>
          </w:tcPr>
          <w:p w14:paraId="3B0BB538" w14:textId="77777777" w:rsidR="00C879E9" w:rsidRDefault="00000000">
            <w:r>
              <w:rPr>
                <w:sz w:val="17"/>
              </w:rPr>
              <w:t>Cliente</w:t>
            </w:r>
          </w:p>
        </w:tc>
        <w:tc>
          <w:tcPr>
            <w:tcW w:w="1704" w:type="dxa"/>
            <w:vAlign w:val="center"/>
          </w:tcPr>
          <w:p w14:paraId="4B33EE19" w14:textId="77777777" w:rsidR="00C879E9" w:rsidRDefault="00000000">
            <w:r>
              <w:rPr>
                <w:sz w:val="17"/>
              </w:rPr>
              <w:t>Confirmar pedido y seleccionar método de pago.</w:t>
            </w:r>
          </w:p>
        </w:tc>
        <w:tc>
          <w:tcPr>
            <w:tcW w:w="1704" w:type="dxa"/>
            <w:vAlign w:val="center"/>
          </w:tcPr>
          <w:p w14:paraId="22421D3C" w14:textId="77777777" w:rsidR="00C879E9" w:rsidRDefault="00000000">
            <w:r>
              <w:rPr>
                <w:sz w:val="17"/>
              </w:rPr>
              <w:t>Alta</w:t>
            </w:r>
          </w:p>
        </w:tc>
        <w:tc>
          <w:tcPr>
            <w:tcW w:w="1704" w:type="dxa"/>
            <w:vAlign w:val="center"/>
          </w:tcPr>
          <w:p w14:paraId="5D684CB4" w14:textId="77777777" w:rsidR="00C879E9" w:rsidRDefault="00000000">
            <w:r>
              <w:rPr>
                <w:sz w:val="17"/>
              </w:rPr>
              <w:t>3</w:t>
            </w:r>
          </w:p>
        </w:tc>
        <w:tc>
          <w:tcPr>
            <w:tcW w:w="1704" w:type="dxa"/>
            <w:vAlign w:val="center"/>
          </w:tcPr>
          <w:p w14:paraId="0553814B" w14:textId="77777777" w:rsidR="00C879E9" w:rsidRDefault="00000000">
            <w:r>
              <w:rPr>
                <w:sz w:val="17"/>
              </w:rPr>
              <w:t>S4</w:t>
            </w:r>
          </w:p>
        </w:tc>
      </w:tr>
      <w:tr w:rsidR="00C879E9" w14:paraId="7E215B9E" w14:textId="77777777">
        <w:trPr>
          <w:jc w:val="center"/>
        </w:trPr>
        <w:tc>
          <w:tcPr>
            <w:tcW w:w="1704" w:type="dxa"/>
            <w:vAlign w:val="center"/>
          </w:tcPr>
          <w:p w14:paraId="11C420DA" w14:textId="77777777" w:rsidR="00C879E9" w:rsidRDefault="00000000">
            <w:r>
              <w:rPr>
                <w:sz w:val="17"/>
              </w:rPr>
              <w:t>HU-27</w:t>
            </w:r>
          </w:p>
        </w:tc>
        <w:tc>
          <w:tcPr>
            <w:tcW w:w="1704" w:type="dxa"/>
            <w:vAlign w:val="center"/>
          </w:tcPr>
          <w:p w14:paraId="2C2D00C5" w14:textId="77777777" w:rsidR="00C879E9" w:rsidRDefault="00000000">
            <w:r>
              <w:rPr>
                <w:sz w:val="17"/>
              </w:rPr>
              <w:t>Cliente</w:t>
            </w:r>
          </w:p>
        </w:tc>
        <w:tc>
          <w:tcPr>
            <w:tcW w:w="1704" w:type="dxa"/>
            <w:vAlign w:val="center"/>
          </w:tcPr>
          <w:p w14:paraId="55835A89" w14:textId="77777777" w:rsidR="00C879E9" w:rsidRDefault="00000000">
            <w:r>
              <w:rPr>
                <w:sz w:val="17"/>
              </w:rPr>
              <w:t>Registrar información o comprobante del pago cuando corresponda.</w:t>
            </w:r>
          </w:p>
        </w:tc>
        <w:tc>
          <w:tcPr>
            <w:tcW w:w="1704" w:type="dxa"/>
            <w:vAlign w:val="center"/>
          </w:tcPr>
          <w:p w14:paraId="2B3512DC" w14:textId="77777777" w:rsidR="00C879E9" w:rsidRDefault="00000000">
            <w:r>
              <w:rPr>
                <w:sz w:val="17"/>
              </w:rPr>
              <w:t>Media</w:t>
            </w:r>
          </w:p>
        </w:tc>
        <w:tc>
          <w:tcPr>
            <w:tcW w:w="1704" w:type="dxa"/>
            <w:vAlign w:val="center"/>
          </w:tcPr>
          <w:p w14:paraId="2E215AA3" w14:textId="77777777" w:rsidR="00C879E9" w:rsidRDefault="00000000">
            <w:r>
              <w:rPr>
                <w:sz w:val="17"/>
              </w:rPr>
              <w:t>2</w:t>
            </w:r>
          </w:p>
        </w:tc>
        <w:tc>
          <w:tcPr>
            <w:tcW w:w="1704" w:type="dxa"/>
            <w:vAlign w:val="center"/>
          </w:tcPr>
          <w:p w14:paraId="509EFB73" w14:textId="77777777" w:rsidR="00C879E9" w:rsidRDefault="00000000">
            <w:r>
              <w:rPr>
                <w:sz w:val="17"/>
              </w:rPr>
              <w:t>S4</w:t>
            </w:r>
          </w:p>
        </w:tc>
      </w:tr>
      <w:tr w:rsidR="00C879E9" w14:paraId="600A32AA" w14:textId="77777777">
        <w:trPr>
          <w:jc w:val="center"/>
        </w:trPr>
        <w:tc>
          <w:tcPr>
            <w:tcW w:w="1704" w:type="dxa"/>
            <w:vAlign w:val="center"/>
          </w:tcPr>
          <w:p w14:paraId="60C4AB5E" w14:textId="77777777" w:rsidR="00C879E9" w:rsidRDefault="00000000">
            <w:r>
              <w:rPr>
                <w:sz w:val="17"/>
              </w:rPr>
              <w:t>HU-28</w:t>
            </w:r>
          </w:p>
        </w:tc>
        <w:tc>
          <w:tcPr>
            <w:tcW w:w="1704" w:type="dxa"/>
            <w:vAlign w:val="center"/>
          </w:tcPr>
          <w:p w14:paraId="73EF0F6F" w14:textId="77777777" w:rsidR="00C879E9" w:rsidRDefault="00000000">
            <w:r>
              <w:rPr>
                <w:sz w:val="17"/>
              </w:rPr>
              <w:t>Cliente</w:t>
            </w:r>
          </w:p>
        </w:tc>
        <w:tc>
          <w:tcPr>
            <w:tcW w:w="1704" w:type="dxa"/>
            <w:vAlign w:val="center"/>
          </w:tcPr>
          <w:p w14:paraId="353010CF" w14:textId="77777777" w:rsidR="00C879E9" w:rsidRDefault="00000000">
            <w:r>
              <w:rPr>
                <w:sz w:val="17"/>
              </w:rPr>
              <w:t>Consultar detalle del pedido.</w:t>
            </w:r>
          </w:p>
        </w:tc>
        <w:tc>
          <w:tcPr>
            <w:tcW w:w="1704" w:type="dxa"/>
            <w:vAlign w:val="center"/>
          </w:tcPr>
          <w:p w14:paraId="100195DE" w14:textId="77777777" w:rsidR="00C879E9" w:rsidRDefault="00000000">
            <w:r>
              <w:rPr>
                <w:sz w:val="17"/>
              </w:rPr>
              <w:t>Media</w:t>
            </w:r>
          </w:p>
        </w:tc>
        <w:tc>
          <w:tcPr>
            <w:tcW w:w="1704" w:type="dxa"/>
            <w:vAlign w:val="center"/>
          </w:tcPr>
          <w:p w14:paraId="27DF0FC3" w14:textId="77777777" w:rsidR="00C879E9" w:rsidRDefault="00000000">
            <w:r>
              <w:rPr>
                <w:sz w:val="17"/>
              </w:rPr>
              <w:t>1</w:t>
            </w:r>
          </w:p>
        </w:tc>
        <w:tc>
          <w:tcPr>
            <w:tcW w:w="1704" w:type="dxa"/>
            <w:vAlign w:val="center"/>
          </w:tcPr>
          <w:p w14:paraId="336C6277" w14:textId="77777777" w:rsidR="00C879E9" w:rsidRDefault="00000000">
            <w:r>
              <w:rPr>
                <w:sz w:val="17"/>
              </w:rPr>
              <w:t>S4</w:t>
            </w:r>
          </w:p>
        </w:tc>
      </w:tr>
      <w:tr w:rsidR="00C879E9" w14:paraId="09D05A05" w14:textId="77777777">
        <w:trPr>
          <w:jc w:val="center"/>
        </w:trPr>
        <w:tc>
          <w:tcPr>
            <w:tcW w:w="1704" w:type="dxa"/>
            <w:vAlign w:val="center"/>
          </w:tcPr>
          <w:p w14:paraId="02468FE2" w14:textId="77777777" w:rsidR="00C879E9" w:rsidRDefault="00000000">
            <w:r>
              <w:rPr>
                <w:sz w:val="17"/>
              </w:rPr>
              <w:t>HU-29</w:t>
            </w:r>
          </w:p>
        </w:tc>
        <w:tc>
          <w:tcPr>
            <w:tcW w:w="1704" w:type="dxa"/>
            <w:vAlign w:val="center"/>
          </w:tcPr>
          <w:p w14:paraId="680A88B2" w14:textId="77777777" w:rsidR="00C879E9" w:rsidRDefault="00000000">
            <w:r>
              <w:rPr>
                <w:sz w:val="17"/>
              </w:rPr>
              <w:t>Cajero</w:t>
            </w:r>
          </w:p>
        </w:tc>
        <w:tc>
          <w:tcPr>
            <w:tcW w:w="1704" w:type="dxa"/>
            <w:vAlign w:val="center"/>
          </w:tcPr>
          <w:p w14:paraId="772B0C53" w14:textId="77777777" w:rsidR="00C879E9" w:rsidRDefault="00000000">
            <w:r>
              <w:rPr>
                <w:sz w:val="17"/>
              </w:rPr>
              <w:t>Registrar y consultar pedidos recibidos.</w:t>
            </w:r>
          </w:p>
        </w:tc>
        <w:tc>
          <w:tcPr>
            <w:tcW w:w="1704" w:type="dxa"/>
            <w:vAlign w:val="center"/>
          </w:tcPr>
          <w:p w14:paraId="4984C011" w14:textId="77777777" w:rsidR="00C879E9" w:rsidRDefault="00000000">
            <w:r>
              <w:rPr>
                <w:sz w:val="17"/>
              </w:rPr>
              <w:t>Alta</w:t>
            </w:r>
          </w:p>
        </w:tc>
        <w:tc>
          <w:tcPr>
            <w:tcW w:w="1704" w:type="dxa"/>
            <w:vAlign w:val="center"/>
          </w:tcPr>
          <w:p w14:paraId="04C92605" w14:textId="77777777" w:rsidR="00C879E9" w:rsidRDefault="00000000">
            <w:r>
              <w:rPr>
                <w:sz w:val="17"/>
              </w:rPr>
              <w:t>2</w:t>
            </w:r>
          </w:p>
        </w:tc>
        <w:tc>
          <w:tcPr>
            <w:tcW w:w="1704" w:type="dxa"/>
            <w:vAlign w:val="center"/>
          </w:tcPr>
          <w:p w14:paraId="33C43920" w14:textId="77777777" w:rsidR="00C879E9" w:rsidRDefault="00000000">
            <w:r>
              <w:rPr>
                <w:sz w:val="17"/>
              </w:rPr>
              <w:t>S4</w:t>
            </w:r>
          </w:p>
        </w:tc>
      </w:tr>
      <w:tr w:rsidR="00C879E9" w14:paraId="7C145BA1" w14:textId="77777777">
        <w:trPr>
          <w:jc w:val="center"/>
        </w:trPr>
        <w:tc>
          <w:tcPr>
            <w:tcW w:w="1704" w:type="dxa"/>
            <w:vAlign w:val="center"/>
          </w:tcPr>
          <w:p w14:paraId="191A19AE" w14:textId="77777777" w:rsidR="00C879E9" w:rsidRDefault="00000000">
            <w:r>
              <w:rPr>
                <w:sz w:val="17"/>
              </w:rPr>
              <w:t>HU-30</w:t>
            </w:r>
          </w:p>
        </w:tc>
        <w:tc>
          <w:tcPr>
            <w:tcW w:w="1704" w:type="dxa"/>
            <w:vAlign w:val="center"/>
          </w:tcPr>
          <w:p w14:paraId="1957F3F7" w14:textId="77777777" w:rsidR="00C879E9" w:rsidRDefault="00000000">
            <w:r>
              <w:rPr>
                <w:sz w:val="17"/>
              </w:rPr>
              <w:t>Cocina</w:t>
            </w:r>
          </w:p>
        </w:tc>
        <w:tc>
          <w:tcPr>
            <w:tcW w:w="1704" w:type="dxa"/>
            <w:vAlign w:val="center"/>
          </w:tcPr>
          <w:p w14:paraId="5E3716B5" w14:textId="77777777" w:rsidR="00C879E9" w:rsidRDefault="00000000">
            <w:r>
              <w:rPr>
                <w:sz w:val="17"/>
              </w:rPr>
              <w:t>Consultar pedidos pendientes.</w:t>
            </w:r>
          </w:p>
        </w:tc>
        <w:tc>
          <w:tcPr>
            <w:tcW w:w="1704" w:type="dxa"/>
            <w:vAlign w:val="center"/>
          </w:tcPr>
          <w:p w14:paraId="026EFEA4" w14:textId="77777777" w:rsidR="00C879E9" w:rsidRDefault="00000000">
            <w:r>
              <w:rPr>
                <w:sz w:val="17"/>
              </w:rPr>
              <w:t>Alta</w:t>
            </w:r>
          </w:p>
        </w:tc>
        <w:tc>
          <w:tcPr>
            <w:tcW w:w="1704" w:type="dxa"/>
            <w:vAlign w:val="center"/>
          </w:tcPr>
          <w:p w14:paraId="772B87BB" w14:textId="77777777" w:rsidR="00C879E9" w:rsidRDefault="00000000">
            <w:r>
              <w:rPr>
                <w:sz w:val="17"/>
              </w:rPr>
              <w:t>2</w:t>
            </w:r>
          </w:p>
        </w:tc>
        <w:tc>
          <w:tcPr>
            <w:tcW w:w="1704" w:type="dxa"/>
            <w:vAlign w:val="center"/>
          </w:tcPr>
          <w:p w14:paraId="5C030CF1" w14:textId="77777777" w:rsidR="00C879E9" w:rsidRDefault="00000000">
            <w:r>
              <w:rPr>
                <w:sz w:val="17"/>
              </w:rPr>
              <w:t>S4</w:t>
            </w:r>
          </w:p>
        </w:tc>
      </w:tr>
      <w:tr w:rsidR="00C879E9" w14:paraId="325C77EA" w14:textId="77777777">
        <w:trPr>
          <w:jc w:val="center"/>
        </w:trPr>
        <w:tc>
          <w:tcPr>
            <w:tcW w:w="1704" w:type="dxa"/>
            <w:vAlign w:val="center"/>
          </w:tcPr>
          <w:p w14:paraId="340C26C6" w14:textId="77777777" w:rsidR="00C879E9" w:rsidRDefault="00000000">
            <w:r>
              <w:rPr>
                <w:sz w:val="17"/>
              </w:rPr>
              <w:t>HU-31</w:t>
            </w:r>
          </w:p>
        </w:tc>
        <w:tc>
          <w:tcPr>
            <w:tcW w:w="1704" w:type="dxa"/>
            <w:vAlign w:val="center"/>
          </w:tcPr>
          <w:p w14:paraId="51385A5D" w14:textId="77777777" w:rsidR="00C879E9" w:rsidRDefault="00000000">
            <w:r>
              <w:rPr>
                <w:sz w:val="17"/>
              </w:rPr>
              <w:t>Cocina</w:t>
            </w:r>
          </w:p>
        </w:tc>
        <w:tc>
          <w:tcPr>
            <w:tcW w:w="1704" w:type="dxa"/>
            <w:vAlign w:val="center"/>
          </w:tcPr>
          <w:p w14:paraId="79EF72DB" w14:textId="77777777" w:rsidR="00C879E9" w:rsidRDefault="00000000">
            <w:r>
              <w:rPr>
                <w:sz w:val="17"/>
              </w:rPr>
              <w:t>Actualizar estado de preparación.</w:t>
            </w:r>
          </w:p>
        </w:tc>
        <w:tc>
          <w:tcPr>
            <w:tcW w:w="1704" w:type="dxa"/>
            <w:vAlign w:val="center"/>
          </w:tcPr>
          <w:p w14:paraId="721629ED" w14:textId="77777777" w:rsidR="00C879E9" w:rsidRDefault="00000000">
            <w:r>
              <w:rPr>
                <w:sz w:val="17"/>
              </w:rPr>
              <w:t>Alta</w:t>
            </w:r>
          </w:p>
        </w:tc>
        <w:tc>
          <w:tcPr>
            <w:tcW w:w="1704" w:type="dxa"/>
            <w:vAlign w:val="center"/>
          </w:tcPr>
          <w:p w14:paraId="5753585D" w14:textId="77777777" w:rsidR="00C879E9" w:rsidRDefault="00000000">
            <w:r>
              <w:rPr>
                <w:sz w:val="17"/>
              </w:rPr>
              <w:t>2</w:t>
            </w:r>
          </w:p>
        </w:tc>
        <w:tc>
          <w:tcPr>
            <w:tcW w:w="1704" w:type="dxa"/>
            <w:vAlign w:val="center"/>
          </w:tcPr>
          <w:p w14:paraId="3371DDF3" w14:textId="77777777" w:rsidR="00C879E9" w:rsidRDefault="00000000">
            <w:r>
              <w:rPr>
                <w:sz w:val="17"/>
              </w:rPr>
              <w:t>S4</w:t>
            </w:r>
          </w:p>
        </w:tc>
      </w:tr>
      <w:tr w:rsidR="00C879E9" w14:paraId="6DBFD9C7" w14:textId="77777777">
        <w:trPr>
          <w:jc w:val="center"/>
        </w:trPr>
        <w:tc>
          <w:tcPr>
            <w:tcW w:w="1704" w:type="dxa"/>
            <w:vAlign w:val="center"/>
          </w:tcPr>
          <w:p w14:paraId="20710E2C" w14:textId="77777777" w:rsidR="00C879E9" w:rsidRDefault="00000000">
            <w:r>
              <w:rPr>
                <w:sz w:val="17"/>
              </w:rPr>
              <w:t>HU-32</w:t>
            </w:r>
          </w:p>
        </w:tc>
        <w:tc>
          <w:tcPr>
            <w:tcW w:w="1704" w:type="dxa"/>
            <w:vAlign w:val="center"/>
          </w:tcPr>
          <w:p w14:paraId="2C39705F" w14:textId="77777777" w:rsidR="00C879E9" w:rsidRDefault="00000000">
            <w:r>
              <w:rPr>
                <w:sz w:val="17"/>
              </w:rPr>
              <w:t>Cajero</w:t>
            </w:r>
          </w:p>
        </w:tc>
        <w:tc>
          <w:tcPr>
            <w:tcW w:w="1704" w:type="dxa"/>
            <w:vAlign w:val="center"/>
          </w:tcPr>
          <w:p w14:paraId="3298C3CE" w14:textId="77777777" w:rsidR="00C879E9" w:rsidRDefault="00000000">
            <w:r>
              <w:rPr>
                <w:sz w:val="17"/>
              </w:rPr>
              <w:t>Gestionar mesas y pedidos desde mesa.</w:t>
            </w:r>
          </w:p>
        </w:tc>
        <w:tc>
          <w:tcPr>
            <w:tcW w:w="1704" w:type="dxa"/>
            <w:vAlign w:val="center"/>
          </w:tcPr>
          <w:p w14:paraId="299C80C4" w14:textId="77777777" w:rsidR="00C879E9" w:rsidRDefault="00000000">
            <w:r>
              <w:rPr>
                <w:sz w:val="17"/>
              </w:rPr>
              <w:t>Media</w:t>
            </w:r>
          </w:p>
        </w:tc>
        <w:tc>
          <w:tcPr>
            <w:tcW w:w="1704" w:type="dxa"/>
            <w:vAlign w:val="center"/>
          </w:tcPr>
          <w:p w14:paraId="7404AB41" w14:textId="77777777" w:rsidR="00C879E9" w:rsidRDefault="00000000">
            <w:r>
              <w:rPr>
                <w:sz w:val="17"/>
              </w:rPr>
              <w:t>2</w:t>
            </w:r>
          </w:p>
        </w:tc>
        <w:tc>
          <w:tcPr>
            <w:tcW w:w="1704" w:type="dxa"/>
            <w:vAlign w:val="center"/>
          </w:tcPr>
          <w:p w14:paraId="722AC476" w14:textId="77777777" w:rsidR="00C879E9" w:rsidRDefault="00000000">
            <w:r>
              <w:rPr>
                <w:sz w:val="17"/>
              </w:rPr>
              <w:t>S4</w:t>
            </w:r>
          </w:p>
        </w:tc>
      </w:tr>
      <w:tr w:rsidR="00C879E9" w14:paraId="6B4473D8" w14:textId="77777777">
        <w:trPr>
          <w:jc w:val="center"/>
        </w:trPr>
        <w:tc>
          <w:tcPr>
            <w:tcW w:w="1704" w:type="dxa"/>
            <w:vAlign w:val="center"/>
          </w:tcPr>
          <w:p w14:paraId="74128B52" w14:textId="77777777" w:rsidR="00C879E9" w:rsidRDefault="00000000">
            <w:r>
              <w:rPr>
                <w:sz w:val="17"/>
              </w:rPr>
              <w:t>HU-33</w:t>
            </w:r>
          </w:p>
        </w:tc>
        <w:tc>
          <w:tcPr>
            <w:tcW w:w="1704" w:type="dxa"/>
            <w:vAlign w:val="center"/>
          </w:tcPr>
          <w:p w14:paraId="0677B584" w14:textId="77777777" w:rsidR="00C879E9" w:rsidRDefault="00000000">
            <w:r>
              <w:rPr>
                <w:sz w:val="17"/>
              </w:rPr>
              <w:t>Cliente</w:t>
            </w:r>
          </w:p>
        </w:tc>
        <w:tc>
          <w:tcPr>
            <w:tcW w:w="1704" w:type="dxa"/>
            <w:vAlign w:val="center"/>
          </w:tcPr>
          <w:p w14:paraId="397B2BA5" w14:textId="77777777" w:rsidR="00C879E9" w:rsidRDefault="00000000">
            <w:r>
              <w:rPr>
                <w:sz w:val="17"/>
              </w:rPr>
              <w:t>Consultar seguimiento del pedido.</w:t>
            </w:r>
          </w:p>
        </w:tc>
        <w:tc>
          <w:tcPr>
            <w:tcW w:w="1704" w:type="dxa"/>
            <w:vAlign w:val="center"/>
          </w:tcPr>
          <w:p w14:paraId="4546369A" w14:textId="77777777" w:rsidR="00C879E9" w:rsidRDefault="00000000">
            <w:r>
              <w:rPr>
                <w:sz w:val="17"/>
              </w:rPr>
              <w:t>Media</w:t>
            </w:r>
          </w:p>
        </w:tc>
        <w:tc>
          <w:tcPr>
            <w:tcW w:w="1704" w:type="dxa"/>
            <w:vAlign w:val="center"/>
          </w:tcPr>
          <w:p w14:paraId="31A98DBC" w14:textId="77777777" w:rsidR="00C879E9" w:rsidRDefault="00000000">
            <w:r>
              <w:rPr>
                <w:sz w:val="17"/>
              </w:rPr>
              <w:t>1</w:t>
            </w:r>
          </w:p>
        </w:tc>
        <w:tc>
          <w:tcPr>
            <w:tcW w:w="1704" w:type="dxa"/>
            <w:vAlign w:val="center"/>
          </w:tcPr>
          <w:p w14:paraId="50AF2C54" w14:textId="77777777" w:rsidR="00C879E9" w:rsidRDefault="00000000">
            <w:r>
              <w:rPr>
                <w:sz w:val="17"/>
              </w:rPr>
              <w:t>S5</w:t>
            </w:r>
          </w:p>
        </w:tc>
      </w:tr>
      <w:tr w:rsidR="00C879E9" w14:paraId="67693811" w14:textId="77777777">
        <w:trPr>
          <w:jc w:val="center"/>
        </w:trPr>
        <w:tc>
          <w:tcPr>
            <w:tcW w:w="1704" w:type="dxa"/>
            <w:vAlign w:val="center"/>
          </w:tcPr>
          <w:p w14:paraId="3C1D23CC" w14:textId="77777777" w:rsidR="00C879E9" w:rsidRDefault="00000000">
            <w:r>
              <w:rPr>
                <w:sz w:val="17"/>
              </w:rPr>
              <w:t>HU-34</w:t>
            </w:r>
          </w:p>
        </w:tc>
        <w:tc>
          <w:tcPr>
            <w:tcW w:w="1704" w:type="dxa"/>
            <w:vAlign w:val="center"/>
          </w:tcPr>
          <w:p w14:paraId="44F32C8A" w14:textId="77777777" w:rsidR="00C879E9" w:rsidRDefault="00000000">
            <w:r>
              <w:rPr>
                <w:sz w:val="17"/>
              </w:rPr>
              <w:t>Cliente</w:t>
            </w:r>
          </w:p>
        </w:tc>
        <w:tc>
          <w:tcPr>
            <w:tcW w:w="1704" w:type="dxa"/>
            <w:vAlign w:val="center"/>
          </w:tcPr>
          <w:p w14:paraId="40008565" w14:textId="77777777" w:rsidR="00C879E9" w:rsidRDefault="00000000">
            <w:r>
              <w:rPr>
                <w:sz w:val="17"/>
              </w:rPr>
              <w:t>Consultar historial de pedidos.</w:t>
            </w:r>
          </w:p>
        </w:tc>
        <w:tc>
          <w:tcPr>
            <w:tcW w:w="1704" w:type="dxa"/>
            <w:vAlign w:val="center"/>
          </w:tcPr>
          <w:p w14:paraId="6F0A56AB" w14:textId="77777777" w:rsidR="00C879E9" w:rsidRDefault="00000000">
            <w:r>
              <w:rPr>
                <w:sz w:val="17"/>
              </w:rPr>
              <w:t>Media</w:t>
            </w:r>
          </w:p>
        </w:tc>
        <w:tc>
          <w:tcPr>
            <w:tcW w:w="1704" w:type="dxa"/>
            <w:vAlign w:val="center"/>
          </w:tcPr>
          <w:p w14:paraId="7AABDC4C" w14:textId="77777777" w:rsidR="00C879E9" w:rsidRDefault="00000000">
            <w:r>
              <w:rPr>
                <w:sz w:val="17"/>
              </w:rPr>
              <w:t>2</w:t>
            </w:r>
          </w:p>
        </w:tc>
        <w:tc>
          <w:tcPr>
            <w:tcW w:w="1704" w:type="dxa"/>
            <w:vAlign w:val="center"/>
          </w:tcPr>
          <w:p w14:paraId="2E2F4B51" w14:textId="77777777" w:rsidR="00C879E9" w:rsidRDefault="00000000">
            <w:r>
              <w:rPr>
                <w:sz w:val="17"/>
              </w:rPr>
              <w:t>S5</w:t>
            </w:r>
          </w:p>
        </w:tc>
      </w:tr>
      <w:tr w:rsidR="00C879E9" w14:paraId="69C30707" w14:textId="77777777">
        <w:trPr>
          <w:jc w:val="center"/>
        </w:trPr>
        <w:tc>
          <w:tcPr>
            <w:tcW w:w="1704" w:type="dxa"/>
            <w:vAlign w:val="center"/>
          </w:tcPr>
          <w:p w14:paraId="4A98D59E" w14:textId="77777777" w:rsidR="00C879E9" w:rsidRDefault="00000000">
            <w:r>
              <w:rPr>
                <w:sz w:val="17"/>
              </w:rPr>
              <w:t>HU-35</w:t>
            </w:r>
          </w:p>
        </w:tc>
        <w:tc>
          <w:tcPr>
            <w:tcW w:w="1704" w:type="dxa"/>
            <w:vAlign w:val="center"/>
          </w:tcPr>
          <w:p w14:paraId="6447E863" w14:textId="77777777" w:rsidR="00C879E9" w:rsidRDefault="00000000">
            <w:r>
              <w:rPr>
                <w:sz w:val="17"/>
              </w:rPr>
              <w:t>Administrador</w:t>
            </w:r>
          </w:p>
        </w:tc>
        <w:tc>
          <w:tcPr>
            <w:tcW w:w="1704" w:type="dxa"/>
            <w:vAlign w:val="center"/>
          </w:tcPr>
          <w:p w14:paraId="35AAFD93" w14:textId="77777777" w:rsidR="00C879E9" w:rsidRDefault="00000000">
            <w:r>
              <w:rPr>
                <w:sz w:val="17"/>
              </w:rPr>
              <w:t>Gestionar promociones.</w:t>
            </w:r>
          </w:p>
        </w:tc>
        <w:tc>
          <w:tcPr>
            <w:tcW w:w="1704" w:type="dxa"/>
            <w:vAlign w:val="center"/>
          </w:tcPr>
          <w:p w14:paraId="7BCEC18C" w14:textId="77777777" w:rsidR="00C879E9" w:rsidRDefault="00000000">
            <w:r>
              <w:rPr>
                <w:sz w:val="17"/>
              </w:rPr>
              <w:t>Media</w:t>
            </w:r>
          </w:p>
        </w:tc>
        <w:tc>
          <w:tcPr>
            <w:tcW w:w="1704" w:type="dxa"/>
            <w:vAlign w:val="center"/>
          </w:tcPr>
          <w:p w14:paraId="45E40D32" w14:textId="77777777" w:rsidR="00C879E9" w:rsidRDefault="00000000">
            <w:r>
              <w:rPr>
                <w:sz w:val="17"/>
              </w:rPr>
              <w:t>2</w:t>
            </w:r>
          </w:p>
        </w:tc>
        <w:tc>
          <w:tcPr>
            <w:tcW w:w="1704" w:type="dxa"/>
            <w:vAlign w:val="center"/>
          </w:tcPr>
          <w:p w14:paraId="58DB2263" w14:textId="77777777" w:rsidR="00C879E9" w:rsidRDefault="00000000">
            <w:r>
              <w:rPr>
                <w:sz w:val="17"/>
              </w:rPr>
              <w:t>S5</w:t>
            </w:r>
          </w:p>
        </w:tc>
      </w:tr>
      <w:tr w:rsidR="00C879E9" w14:paraId="42B56F05" w14:textId="77777777">
        <w:trPr>
          <w:jc w:val="center"/>
        </w:trPr>
        <w:tc>
          <w:tcPr>
            <w:tcW w:w="1704" w:type="dxa"/>
            <w:vAlign w:val="center"/>
          </w:tcPr>
          <w:p w14:paraId="79F19A4A" w14:textId="77777777" w:rsidR="00C879E9" w:rsidRDefault="00000000">
            <w:r>
              <w:rPr>
                <w:sz w:val="17"/>
              </w:rPr>
              <w:t>HU-36</w:t>
            </w:r>
          </w:p>
        </w:tc>
        <w:tc>
          <w:tcPr>
            <w:tcW w:w="1704" w:type="dxa"/>
            <w:vAlign w:val="center"/>
          </w:tcPr>
          <w:p w14:paraId="44B907A9" w14:textId="77777777" w:rsidR="00C879E9" w:rsidRDefault="00000000">
            <w:r>
              <w:rPr>
                <w:sz w:val="17"/>
              </w:rPr>
              <w:t>Administrador</w:t>
            </w:r>
          </w:p>
        </w:tc>
        <w:tc>
          <w:tcPr>
            <w:tcW w:w="1704" w:type="dxa"/>
            <w:vAlign w:val="center"/>
          </w:tcPr>
          <w:p w14:paraId="0967C520" w14:textId="77777777" w:rsidR="00C879E9" w:rsidRDefault="00000000">
            <w:r>
              <w:rPr>
                <w:sz w:val="17"/>
              </w:rPr>
              <w:t>Gestionar descuentos y cupones.</w:t>
            </w:r>
          </w:p>
        </w:tc>
        <w:tc>
          <w:tcPr>
            <w:tcW w:w="1704" w:type="dxa"/>
            <w:vAlign w:val="center"/>
          </w:tcPr>
          <w:p w14:paraId="6D021139" w14:textId="77777777" w:rsidR="00C879E9" w:rsidRDefault="00000000">
            <w:r>
              <w:rPr>
                <w:sz w:val="17"/>
              </w:rPr>
              <w:t>Media</w:t>
            </w:r>
          </w:p>
        </w:tc>
        <w:tc>
          <w:tcPr>
            <w:tcW w:w="1704" w:type="dxa"/>
            <w:vAlign w:val="center"/>
          </w:tcPr>
          <w:p w14:paraId="035BA52E" w14:textId="77777777" w:rsidR="00C879E9" w:rsidRDefault="00000000">
            <w:r>
              <w:rPr>
                <w:sz w:val="17"/>
              </w:rPr>
              <w:t>2</w:t>
            </w:r>
          </w:p>
        </w:tc>
        <w:tc>
          <w:tcPr>
            <w:tcW w:w="1704" w:type="dxa"/>
            <w:vAlign w:val="center"/>
          </w:tcPr>
          <w:p w14:paraId="6DDC97B8" w14:textId="77777777" w:rsidR="00C879E9" w:rsidRDefault="00000000">
            <w:r>
              <w:rPr>
                <w:sz w:val="17"/>
              </w:rPr>
              <w:t>S5</w:t>
            </w:r>
          </w:p>
        </w:tc>
      </w:tr>
      <w:tr w:rsidR="00C879E9" w14:paraId="1193B065" w14:textId="77777777">
        <w:trPr>
          <w:jc w:val="center"/>
        </w:trPr>
        <w:tc>
          <w:tcPr>
            <w:tcW w:w="1704" w:type="dxa"/>
            <w:vAlign w:val="center"/>
          </w:tcPr>
          <w:p w14:paraId="4570F25A" w14:textId="77777777" w:rsidR="00C879E9" w:rsidRDefault="00000000">
            <w:r>
              <w:rPr>
                <w:sz w:val="17"/>
              </w:rPr>
              <w:t>HU-37</w:t>
            </w:r>
          </w:p>
        </w:tc>
        <w:tc>
          <w:tcPr>
            <w:tcW w:w="1704" w:type="dxa"/>
            <w:vAlign w:val="center"/>
          </w:tcPr>
          <w:p w14:paraId="190E30E1" w14:textId="77777777" w:rsidR="00C879E9" w:rsidRDefault="00000000">
            <w:r>
              <w:rPr>
                <w:sz w:val="17"/>
              </w:rPr>
              <w:t>Administrador</w:t>
            </w:r>
          </w:p>
        </w:tc>
        <w:tc>
          <w:tcPr>
            <w:tcW w:w="1704" w:type="dxa"/>
            <w:vAlign w:val="center"/>
          </w:tcPr>
          <w:p w14:paraId="5075D478" w14:textId="77777777" w:rsidR="00C879E9" w:rsidRDefault="00000000">
            <w:r>
              <w:rPr>
                <w:sz w:val="17"/>
              </w:rPr>
              <w:t>Crear y gestionar combos.</w:t>
            </w:r>
          </w:p>
        </w:tc>
        <w:tc>
          <w:tcPr>
            <w:tcW w:w="1704" w:type="dxa"/>
            <w:vAlign w:val="center"/>
          </w:tcPr>
          <w:p w14:paraId="5364EA4A" w14:textId="77777777" w:rsidR="00C879E9" w:rsidRDefault="00000000">
            <w:r>
              <w:rPr>
                <w:sz w:val="17"/>
              </w:rPr>
              <w:t>Baja</w:t>
            </w:r>
          </w:p>
        </w:tc>
        <w:tc>
          <w:tcPr>
            <w:tcW w:w="1704" w:type="dxa"/>
            <w:vAlign w:val="center"/>
          </w:tcPr>
          <w:p w14:paraId="617D0BE5" w14:textId="77777777" w:rsidR="00C879E9" w:rsidRDefault="00000000">
            <w:r>
              <w:rPr>
                <w:sz w:val="17"/>
              </w:rPr>
              <w:t>2</w:t>
            </w:r>
          </w:p>
        </w:tc>
        <w:tc>
          <w:tcPr>
            <w:tcW w:w="1704" w:type="dxa"/>
            <w:vAlign w:val="center"/>
          </w:tcPr>
          <w:p w14:paraId="153E496E" w14:textId="77777777" w:rsidR="00C879E9" w:rsidRDefault="00000000">
            <w:r>
              <w:rPr>
                <w:sz w:val="17"/>
              </w:rPr>
              <w:t>S5</w:t>
            </w:r>
          </w:p>
        </w:tc>
      </w:tr>
      <w:tr w:rsidR="00C879E9" w14:paraId="326E10BF" w14:textId="77777777">
        <w:trPr>
          <w:jc w:val="center"/>
        </w:trPr>
        <w:tc>
          <w:tcPr>
            <w:tcW w:w="1704" w:type="dxa"/>
            <w:vAlign w:val="center"/>
          </w:tcPr>
          <w:p w14:paraId="69E2C557" w14:textId="77777777" w:rsidR="00C879E9" w:rsidRDefault="00000000">
            <w:r>
              <w:rPr>
                <w:sz w:val="17"/>
              </w:rPr>
              <w:t>HU-38</w:t>
            </w:r>
          </w:p>
        </w:tc>
        <w:tc>
          <w:tcPr>
            <w:tcW w:w="1704" w:type="dxa"/>
            <w:vAlign w:val="center"/>
          </w:tcPr>
          <w:p w14:paraId="3BB992B7" w14:textId="77777777" w:rsidR="00C879E9" w:rsidRDefault="00000000">
            <w:r>
              <w:rPr>
                <w:sz w:val="17"/>
              </w:rPr>
              <w:t>Administrador</w:t>
            </w:r>
          </w:p>
        </w:tc>
        <w:tc>
          <w:tcPr>
            <w:tcW w:w="1704" w:type="dxa"/>
            <w:vAlign w:val="center"/>
          </w:tcPr>
          <w:p w14:paraId="593E56D6" w14:textId="77777777" w:rsidR="00C879E9" w:rsidRDefault="00000000">
            <w:r>
              <w:rPr>
                <w:sz w:val="17"/>
              </w:rPr>
              <w:t>Gestionar pedidos de delivery.</w:t>
            </w:r>
          </w:p>
        </w:tc>
        <w:tc>
          <w:tcPr>
            <w:tcW w:w="1704" w:type="dxa"/>
            <w:vAlign w:val="center"/>
          </w:tcPr>
          <w:p w14:paraId="47964036" w14:textId="77777777" w:rsidR="00C879E9" w:rsidRDefault="00000000">
            <w:r>
              <w:rPr>
                <w:sz w:val="17"/>
              </w:rPr>
              <w:t>Media</w:t>
            </w:r>
          </w:p>
        </w:tc>
        <w:tc>
          <w:tcPr>
            <w:tcW w:w="1704" w:type="dxa"/>
            <w:vAlign w:val="center"/>
          </w:tcPr>
          <w:p w14:paraId="6A2A23BE" w14:textId="77777777" w:rsidR="00C879E9" w:rsidRDefault="00000000">
            <w:r>
              <w:rPr>
                <w:sz w:val="17"/>
              </w:rPr>
              <w:t>2</w:t>
            </w:r>
          </w:p>
        </w:tc>
        <w:tc>
          <w:tcPr>
            <w:tcW w:w="1704" w:type="dxa"/>
            <w:vAlign w:val="center"/>
          </w:tcPr>
          <w:p w14:paraId="6DAA1ED7" w14:textId="77777777" w:rsidR="00C879E9" w:rsidRDefault="00000000">
            <w:r>
              <w:rPr>
                <w:sz w:val="17"/>
              </w:rPr>
              <w:t>S5</w:t>
            </w:r>
          </w:p>
        </w:tc>
      </w:tr>
      <w:tr w:rsidR="00C879E9" w14:paraId="2E339865" w14:textId="77777777">
        <w:trPr>
          <w:jc w:val="center"/>
        </w:trPr>
        <w:tc>
          <w:tcPr>
            <w:tcW w:w="1704" w:type="dxa"/>
            <w:vAlign w:val="center"/>
          </w:tcPr>
          <w:p w14:paraId="438545EE" w14:textId="77777777" w:rsidR="00C879E9" w:rsidRDefault="00000000">
            <w:r>
              <w:rPr>
                <w:sz w:val="17"/>
              </w:rPr>
              <w:t>HU-39</w:t>
            </w:r>
          </w:p>
        </w:tc>
        <w:tc>
          <w:tcPr>
            <w:tcW w:w="1704" w:type="dxa"/>
            <w:vAlign w:val="center"/>
          </w:tcPr>
          <w:p w14:paraId="6AD88D6E" w14:textId="77777777" w:rsidR="00C879E9" w:rsidRDefault="00000000">
            <w:r>
              <w:rPr>
                <w:sz w:val="17"/>
              </w:rPr>
              <w:t>Administrador</w:t>
            </w:r>
          </w:p>
        </w:tc>
        <w:tc>
          <w:tcPr>
            <w:tcW w:w="1704" w:type="dxa"/>
            <w:vAlign w:val="center"/>
          </w:tcPr>
          <w:p w14:paraId="10B6AA3A" w14:textId="77777777" w:rsidR="00C879E9" w:rsidRDefault="00000000">
            <w:r>
              <w:rPr>
                <w:sz w:val="17"/>
              </w:rPr>
              <w:t>Asignar repartidor a un pedido.</w:t>
            </w:r>
          </w:p>
        </w:tc>
        <w:tc>
          <w:tcPr>
            <w:tcW w:w="1704" w:type="dxa"/>
            <w:vAlign w:val="center"/>
          </w:tcPr>
          <w:p w14:paraId="4AAD30E3" w14:textId="77777777" w:rsidR="00C879E9" w:rsidRDefault="00000000">
            <w:r>
              <w:rPr>
                <w:sz w:val="17"/>
              </w:rPr>
              <w:t>Media</w:t>
            </w:r>
          </w:p>
        </w:tc>
        <w:tc>
          <w:tcPr>
            <w:tcW w:w="1704" w:type="dxa"/>
            <w:vAlign w:val="center"/>
          </w:tcPr>
          <w:p w14:paraId="713948AE" w14:textId="77777777" w:rsidR="00C879E9" w:rsidRDefault="00000000">
            <w:r>
              <w:rPr>
                <w:sz w:val="17"/>
              </w:rPr>
              <w:t>2</w:t>
            </w:r>
          </w:p>
        </w:tc>
        <w:tc>
          <w:tcPr>
            <w:tcW w:w="1704" w:type="dxa"/>
            <w:vAlign w:val="center"/>
          </w:tcPr>
          <w:p w14:paraId="3DA641B5" w14:textId="77777777" w:rsidR="00C879E9" w:rsidRDefault="00000000">
            <w:r>
              <w:rPr>
                <w:sz w:val="17"/>
              </w:rPr>
              <w:t>S5</w:t>
            </w:r>
          </w:p>
        </w:tc>
      </w:tr>
      <w:tr w:rsidR="00C879E9" w14:paraId="3D1CA608" w14:textId="77777777">
        <w:trPr>
          <w:jc w:val="center"/>
        </w:trPr>
        <w:tc>
          <w:tcPr>
            <w:tcW w:w="1704" w:type="dxa"/>
            <w:vAlign w:val="center"/>
          </w:tcPr>
          <w:p w14:paraId="0C6A13CA" w14:textId="77777777" w:rsidR="00C879E9" w:rsidRDefault="00000000">
            <w:r>
              <w:rPr>
                <w:sz w:val="17"/>
              </w:rPr>
              <w:t>HU-40</w:t>
            </w:r>
          </w:p>
        </w:tc>
        <w:tc>
          <w:tcPr>
            <w:tcW w:w="1704" w:type="dxa"/>
            <w:vAlign w:val="center"/>
          </w:tcPr>
          <w:p w14:paraId="5C85EF98" w14:textId="77777777" w:rsidR="00C879E9" w:rsidRDefault="00000000">
            <w:r>
              <w:rPr>
                <w:sz w:val="17"/>
              </w:rPr>
              <w:t>Repartidor</w:t>
            </w:r>
          </w:p>
        </w:tc>
        <w:tc>
          <w:tcPr>
            <w:tcW w:w="1704" w:type="dxa"/>
            <w:vAlign w:val="center"/>
          </w:tcPr>
          <w:p w14:paraId="19457170" w14:textId="77777777" w:rsidR="00C879E9" w:rsidRDefault="00000000">
            <w:r>
              <w:rPr>
                <w:sz w:val="17"/>
              </w:rPr>
              <w:t>Consultar pedidos asignados y actualizar estado básico.</w:t>
            </w:r>
          </w:p>
        </w:tc>
        <w:tc>
          <w:tcPr>
            <w:tcW w:w="1704" w:type="dxa"/>
            <w:vAlign w:val="center"/>
          </w:tcPr>
          <w:p w14:paraId="181D99A6" w14:textId="77777777" w:rsidR="00C879E9" w:rsidRDefault="00000000">
            <w:r>
              <w:rPr>
                <w:sz w:val="17"/>
              </w:rPr>
              <w:t>Media</w:t>
            </w:r>
          </w:p>
        </w:tc>
        <w:tc>
          <w:tcPr>
            <w:tcW w:w="1704" w:type="dxa"/>
            <w:vAlign w:val="center"/>
          </w:tcPr>
          <w:p w14:paraId="429C457A" w14:textId="77777777" w:rsidR="00C879E9" w:rsidRDefault="00000000">
            <w:r>
              <w:rPr>
                <w:sz w:val="17"/>
              </w:rPr>
              <w:t>2</w:t>
            </w:r>
          </w:p>
        </w:tc>
        <w:tc>
          <w:tcPr>
            <w:tcW w:w="1704" w:type="dxa"/>
            <w:vAlign w:val="center"/>
          </w:tcPr>
          <w:p w14:paraId="002240CD" w14:textId="77777777" w:rsidR="00C879E9" w:rsidRDefault="00000000">
            <w:r>
              <w:rPr>
                <w:sz w:val="17"/>
              </w:rPr>
              <w:t>S5</w:t>
            </w:r>
          </w:p>
        </w:tc>
      </w:tr>
      <w:tr w:rsidR="00C879E9" w14:paraId="410266A7" w14:textId="77777777">
        <w:trPr>
          <w:jc w:val="center"/>
        </w:trPr>
        <w:tc>
          <w:tcPr>
            <w:tcW w:w="1704" w:type="dxa"/>
            <w:vAlign w:val="center"/>
          </w:tcPr>
          <w:p w14:paraId="0F1A452C" w14:textId="77777777" w:rsidR="00C879E9" w:rsidRDefault="00000000">
            <w:r>
              <w:rPr>
                <w:sz w:val="17"/>
              </w:rPr>
              <w:t>HU-41</w:t>
            </w:r>
          </w:p>
        </w:tc>
        <w:tc>
          <w:tcPr>
            <w:tcW w:w="1704" w:type="dxa"/>
            <w:vAlign w:val="center"/>
          </w:tcPr>
          <w:p w14:paraId="7DDC56B0" w14:textId="77777777" w:rsidR="00C879E9" w:rsidRDefault="00000000">
            <w:r>
              <w:rPr>
                <w:sz w:val="17"/>
              </w:rPr>
              <w:t>Cliente</w:t>
            </w:r>
          </w:p>
        </w:tc>
        <w:tc>
          <w:tcPr>
            <w:tcW w:w="1704" w:type="dxa"/>
            <w:vAlign w:val="center"/>
          </w:tcPr>
          <w:p w14:paraId="08F69680" w14:textId="77777777" w:rsidR="00C879E9" w:rsidRDefault="00000000">
            <w:r>
              <w:rPr>
                <w:sz w:val="17"/>
              </w:rPr>
              <w:t>Recibir notificaciones sobre cambios del pedido.</w:t>
            </w:r>
          </w:p>
        </w:tc>
        <w:tc>
          <w:tcPr>
            <w:tcW w:w="1704" w:type="dxa"/>
            <w:vAlign w:val="center"/>
          </w:tcPr>
          <w:p w14:paraId="76F86A03" w14:textId="77777777" w:rsidR="00C879E9" w:rsidRDefault="00000000">
            <w:r>
              <w:rPr>
                <w:sz w:val="17"/>
              </w:rPr>
              <w:t>Media</w:t>
            </w:r>
          </w:p>
        </w:tc>
        <w:tc>
          <w:tcPr>
            <w:tcW w:w="1704" w:type="dxa"/>
            <w:vAlign w:val="center"/>
          </w:tcPr>
          <w:p w14:paraId="3307FA2A" w14:textId="77777777" w:rsidR="00C879E9" w:rsidRDefault="00000000">
            <w:r>
              <w:rPr>
                <w:sz w:val="17"/>
              </w:rPr>
              <w:t>2</w:t>
            </w:r>
          </w:p>
        </w:tc>
        <w:tc>
          <w:tcPr>
            <w:tcW w:w="1704" w:type="dxa"/>
            <w:vAlign w:val="center"/>
          </w:tcPr>
          <w:p w14:paraId="5414E783" w14:textId="77777777" w:rsidR="00C879E9" w:rsidRDefault="00000000">
            <w:r>
              <w:rPr>
                <w:sz w:val="17"/>
              </w:rPr>
              <w:t>S5</w:t>
            </w:r>
          </w:p>
        </w:tc>
      </w:tr>
      <w:tr w:rsidR="00C879E9" w14:paraId="615E89A1" w14:textId="77777777">
        <w:trPr>
          <w:jc w:val="center"/>
        </w:trPr>
        <w:tc>
          <w:tcPr>
            <w:tcW w:w="1704" w:type="dxa"/>
            <w:vAlign w:val="center"/>
          </w:tcPr>
          <w:p w14:paraId="1428FB3F" w14:textId="77777777" w:rsidR="00C879E9" w:rsidRDefault="00000000">
            <w:r>
              <w:rPr>
                <w:sz w:val="17"/>
              </w:rPr>
              <w:t>HU-42</w:t>
            </w:r>
          </w:p>
        </w:tc>
        <w:tc>
          <w:tcPr>
            <w:tcW w:w="1704" w:type="dxa"/>
            <w:vAlign w:val="center"/>
          </w:tcPr>
          <w:p w14:paraId="033B6CEB" w14:textId="77777777" w:rsidR="00C879E9" w:rsidRDefault="00000000">
            <w:r>
              <w:rPr>
                <w:sz w:val="17"/>
              </w:rPr>
              <w:t>Administrador</w:t>
            </w:r>
          </w:p>
        </w:tc>
        <w:tc>
          <w:tcPr>
            <w:tcW w:w="1704" w:type="dxa"/>
            <w:vAlign w:val="center"/>
          </w:tcPr>
          <w:p w14:paraId="19CE1C5C" w14:textId="77777777" w:rsidR="00C879E9" w:rsidRDefault="00000000">
            <w:r>
              <w:rPr>
                <w:sz w:val="17"/>
              </w:rPr>
              <w:t>Consultar historial de ventas.</w:t>
            </w:r>
          </w:p>
        </w:tc>
        <w:tc>
          <w:tcPr>
            <w:tcW w:w="1704" w:type="dxa"/>
            <w:vAlign w:val="center"/>
          </w:tcPr>
          <w:p w14:paraId="1322B69D" w14:textId="77777777" w:rsidR="00C879E9" w:rsidRDefault="00000000">
            <w:r>
              <w:rPr>
                <w:sz w:val="17"/>
              </w:rPr>
              <w:t>Media</w:t>
            </w:r>
          </w:p>
        </w:tc>
        <w:tc>
          <w:tcPr>
            <w:tcW w:w="1704" w:type="dxa"/>
            <w:vAlign w:val="center"/>
          </w:tcPr>
          <w:p w14:paraId="35C47090" w14:textId="77777777" w:rsidR="00C879E9" w:rsidRDefault="00000000">
            <w:r>
              <w:rPr>
                <w:sz w:val="17"/>
              </w:rPr>
              <w:t>2</w:t>
            </w:r>
          </w:p>
        </w:tc>
        <w:tc>
          <w:tcPr>
            <w:tcW w:w="1704" w:type="dxa"/>
            <w:vAlign w:val="center"/>
          </w:tcPr>
          <w:p w14:paraId="4C1F21BF" w14:textId="77777777" w:rsidR="00C879E9" w:rsidRDefault="00000000">
            <w:r>
              <w:rPr>
                <w:sz w:val="17"/>
              </w:rPr>
              <w:t>S6</w:t>
            </w:r>
          </w:p>
        </w:tc>
      </w:tr>
      <w:tr w:rsidR="00C879E9" w14:paraId="498BE77F" w14:textId="77777777">
        <w:trPr>
          <w:jc w:val="center"/>
        </w:trPr>
        <w:tc>
          <w:tcPr>
            <w:tcW w:w="1704" w:type="dxa"/>
            <w:vAlign w:val="center"/>
          </w:tcPr>
          <w:p w14:paraId="02D2DF40" w14:textId="77777777" w:rsidR="00C879E9" w:rsidRDefault="00000000">
            <w:r>
              <w:rPr>
                <w:sz w:val="17"/>
              </w:rPr>
              <w:t>HU-43</w:t>
            </w:r>
          </w:p>
        </w:tc>
        <w:tc>
          <w:tcPr>
            <w:tcW w:w="1704" w:type="dxa"/>
            <w:vAlign w:val="center"/>
          </w:tcPr>
          <w:p w14:paraId="6ECB5418" w14:textId="77777777" w:rsidR="00C879E9" w:rsidRDefault="00000000">
            <w:r>
              <w:rPr>
                <w:sz w:val="17"/>
              </w:rPr>
              <w:t>Administrador</w:t>
            </w:r>
          </w:p>
        </w:tc>
        <w:tc>
          <w:tcPr>
            <w:tcW w:w="1704" w:type="dxa"/>
            <w:vAlign w:val="center"/>
          </w:tcPr>
          <w:p w14:paraId="0965FF41" w14:textId="77777777" w:rsidR="00C879E9" w:rsidRDefault="00000000">
            <w:r>
              <w:rPr>
                <w:sz w:val="17"/>
              </w:rPr>
              <w:t>Generar reportes de ventas por periodo y criterios.</w:t>
            </w:r>
          </w:p>
        </w:tc>
        <w:tc>
          <w:tcPr>
            <w:tcW w:w="1704" w:type="dxa"/>
            <w:vAlign w:val="center"/>
          </w:tcPr>
          <w:p w14:paraId="28FE25A0" w14:textId="77777777" w:rsidR="00C879E9" w:rsidRDefault="00000000">
            <w:r>
              <w:rPr>
                <w:sz w:val="17"/>
              </w:rPr>
              <w:t>Media</w:t>
            </w:r>
          </w:p>
        </w:tc>
        <w:tc>
          <w:tcPr>
            <w:tcW w:w="1704" w:type="dxa"/>
            <w:vAlign w:val="center"/>
          </w:tcPr>
          <w:p w14:paraId="38F629C4" w14:textId="77777777" w:rsidR="00C879E9" w:rsidRDefault="00000000">
            <w:r>
              <w:rPr>
                <w:sz w:val="17"/>
              </w:rPr>
              <w:t>3</w:t>
            </w:r>
          </w:p>
        </w:tc>
        <w:tc>
          <w:tcPr>
            <w:tcW w:w="1704" w:type="dxa"/>
            <w:vAlign w:val="center"/>
          </w:tcPr>
          <w:p w14:paraId="56AD1859" w14:textId="77777777" w:rsidR="00C879E9" w:rsidRDefault="00000000">
            <w:r>
              <w:rPr>
                <w:sz w:val="17"/>
              </w:rPr>
              <w:t>S6</w:t>
            </w:r>
          </w:p>
        </w:tc>
      </w:tr>
      <w:tr w:rsidR="00C879E9" w14:paraId="0D859895" w14:textId="77777777">
        <w:trPr>
          <w:jc w:val="center"/>
        </w:trPr>
        <w:tc>
          <w:tcPr>
            <w:tcW w:w="1704" w:type="dxa"/>
            <w:vAlign w:val="center"/>
          </w:tcPr>
          <w:p w14:paraId="173CD2D3" w14:textId="77777777" w:rsidR="00C879E9" w:rsidRDefault="00000000">
            <w:r>
              <w:rPr>
                <w:sz w:val="17"/>
              </w:rPr>
              <w:lastRenderedPageBreak/>
              <w:t>HU-44</w:t>
            </w:r>
          </w:p>
        </w:tc>
        <w:tc>
          <w:tcPr>
            <w:tcW w:w="1704" w:type="dxa"/>
            <w:vAlign w:val="center"/>
          </w:tcPr>
          <w:p w14:paraId="13709A68" w14:textId="77777777" w:rsidR="00C879E9" w:rsidRDefault="00000000">
            <w:r>
              <w:rPr>
                <w:sz w:val="17"/>
              </w:rPr>
              <w:t>Administrador</w:t>
            </w:r>
          </w:p>
        </w:tc>
        <w:tc>
          <w:tcPr>
            <w:tcW w:w="1704" w:type="dxa"/>
            <w:vAlign w:val="center"/>
          </w:tcPr>
          <w:p w14:paraId="61E052A2" w14:textId="77777777" w:rsidR="00C879E9" w:rsidRDefault="00000000">
            <w:r>
              <w:rPr>
                <w:sz w:val="17"/>
              </w:rPr>
              <w:t>Consultar reportes de productos más y menos vendidos.</w:t>
            </w:r>
          </w:p>
        </w:tc>
        <w:tc>
          <w:tcPr>
            <w:tcW w:w="1704" w:type="dxa"/>
            <w:vAlign w:val="center"/>
          </w:tcPr>
          <w:p w14:paraId="75CEFC4C" w14:textId="77777777" w:rsidR="00C879E9" w:rsidRDefault="00000000">
            <w:r>
              <w:rPr>
                <w:sz w:val="17"/>
              </w:rPr>
              <w:t>Media</w:t>
            </w:r>
          </w:p>
        </w:tc>
        <w:tc>
          <w:tcPr>
            <w:tcW w:w="1704" w:type="dxa"/>
            <w:vAlign w:val="center"/>
          </w:tcPr>
          <w:p w14:paraId="20B1DB95" w14:textId="77777777" w:rsidR="00C879E9" w:rsidRDefault="00000000">
            <w:r>
              <w:rPr>
                <w:sz w:val="17"/>
              </w:rPr>
              <w:t>2</w:t>
            </w:r>
          </w:p>
        </w:tc>
        <w:tc>
          <w:tcPr>
            <w:tcW w:w="1704" w:type="dxa"/>
            <w:vAlign w:val="center"/>
          </w:tcPr>
          <w:p w14:paraId="6241B33A" w14:textId="77777777" w:rsidR="00C879E9" w:rsidRDefault="00000000">
            <w:r>
              <w:rPr>
                <w:sz w:val="17"/>
              </w:rPr>
              <w:t>S6</w:t>
            </w:r>
          </w:p>
        </w:tc>
      </w:tr>
      <w:tr w:rsidR="00C879E9" w14:paraId="0BDF2AD4" w14:textId="77777777">
        <w:trPr>
          <w:jc w:val="center"/>
        </w:trPr>
        <w:tc>
          <w:tcPr>
            <w:tcW w:w="1704" w:type="dxa"/>
            <w:vAlign w:val="center"/>
          </w:tcPr>
          <w:p w14:paraId="593B3DCE" w14:textId="77777777" w:rsidR="00C879E9" w:rsidRDefault="00000000">
            <w:r>
              <w:rPr>
                <w:sz w:val="17"/>
              </w:rPr>
              <w:t>HU-45</w:t>
            </w:r>
          </w:p>
        </w:tc>
        <w:tc>
          <w:tcPr>
            <w:tcW w:w="1704" w:type="dxa"/>
            <w:vAlign w:val="center"/>
          </w:tcPr>
          <w:p w14:paraId="50BEF215" w14:textId="77777777" w:rsidR="00C879E9" w:rsidRDefault="00000000">
            <w:r>
              <w:rPr>
                <w:sz w:val="17"/>
              </w:rPr>
              <w:t>Administrador</w:t>
            </w:r>
          </w:p>
        </w:tc>
        <w:tc>
          <w:tcPr>
            <w:tcW w:w="1704" w:type="dxa"/>
            <w:vAlign w:val="center"/>
          </w:tcPr>
          <w:p w14:paraId="4859FF32" w14:textId="77777777" w:rsidR="00C879E9" w:rsidRDefault="00000000">
            <w:r>
              <w:rPr>
                <w:sz w:val="17"/>
              </w:rPr>
              <w:t>Consultar dashboard con indicadores principales.</w:t>
            </w:r>
          </w:p>
        </w:tc>
        <w:tc>
          <w:tcPr>
            <w:tcW w:w="1704" w:type="dxa"/>
            <w:vAlign w:val="center"/>
          </w:tcPr>
          <w:p w14:paraId="3FA00CC3" w14:textId="77777777" w:rsidR="00C879E9" w:rsidRDefault="00000000">
            <w:r>
              <w:rPr>
                <w:sz w:val="17"/>
              </w:rPr>
              <w:t>Media</w:t>
            </w:r>
          </w:p>
        </w:tc>
        <w:tc>
          <w:tcPr>
            <w:tcW w:w="1704" w:type="dxa"/>
            <w:vAlign w:val="center"/>
          </w:tcPr>
          <w:p w14:paraId="7A166862" w14:textId="77777777" w:rsidR="00C879E9" w:rsidRDefault="00000000">
            <w:r>
              <w:rPr>
                <w:sz w:val="17"/>
              </w:rPr>
              <w:t>2</w:t>
            </w:r>
          </w:p>
        </w:tc>
        <w:tc>
          <w:tcPr>
            <w:tcW w:w="1704" w:type="dxa"/>
            <w:vAlign w:val="center"/>
          </w:tcPr>
          <w:p w14:paraId="48AF65BF" w14:textId="77777777" w:rsidR="00C879E9" w:rsidRDefault="00000000">
            <w:r>
              <w:rPr>
                <w:sz w:val="17"/>
              </w:rPr>
              <w:t>S6</w:t>
            </w:r>
          </w:p>
        </w:tc>
      </w:tr>
      <w:tr w:rsidR="00C879E9" w14:paraId="70C3F19F" w14:textId="77777777">
        <w:trPr>
          <w:jc w:val="center"/>
        </w:trPr>
        <w:tc>
          <w:tcPr>
            <w:tcW w:w="1704" w:type="dxa"/>
            <w:vAlign w:val="center"/>
          </w:tcPr>
          <w:p w14:paraId="0B7AC3B6" w14:textId="77777777" w:rsidR="00C879E9" w:rsidRDefault="00000000">
            <w:r>
              <w:rPr>
                <w:sz w:val="17"/>
              </w:rPr>
              <w:t>HU-46</w:t>
            </w:r>
          </w:p>
        </w:tc>
        <w:tc>
          <w:tcPr>
            <w:tcW w:w="1704" w:type="dxa"/>
            <w:vAlign w:val="center"/>
          </w:tcPr>
          <w:p w14:paraId="7FB2D589" w14:textId="77777777" w:rsidR="00C879E9" w:rsidRDefault="00000000">
            <w:r>
              <w:rPr>
                <w:sz w:val="17"/>
              </w:rPr>
              <w:t>Cajero</w:t>
            </w:r>
          </w:p>
        </w:tc>
        <w:tc>
          <w:tcPr>
            <w:tcW w:w="1704" w:type="dxa"/>
            <w:vAlign w:val="center"/>
          </w:tcPr>
          <w:p w14:paraId="0AB6E05C" w14:textId="77777777" w:rsidR="00C879E9" w:rsidRDefault="00000000">
            <w:r>
              <w:rPr>
                <w:sz w:val="17"/>
              </w:rPr>
              <w:t>Gestionar apertura, movimientos y cierre de caja.</w:t>
            </w:r>
          </w:p>
        </w:tc>
        <w:tc>
          <w:tcPr>
            <w:tcW w:w="1704" w:type="dxa"/>
            <w:vAlign w:val="center"/>
          </w:tcPr>
          <w:p w14:paraId="24C9D901" w14:textId="77777777" w:rsidR="00C879E9" w:rsidRDefault="00000000">
            <w:r>
              <w:rPr>
                <w:sz w:val="17"/>
              </w:rPr>
              <w:t>Alta</w:t>
            </w:r>
          </w:p>
        </w:tc>
        <w:tc>
          <w:tcPr>
            <w:tcW w:w="1704" w:type="dxa"/>
            <w:vAlign w:val="center"/>
          </w:tcPr>
          <w:p w14:paraId="6E96BBF3" w14:textId="77777777" w:rsidR="00C879E9" w:rsidRDefault="00000000">
            <w:r>
              <w:rPr>
                <w:sz w:val="17"/>
              </w:rPr>
              <w:t>3</w:t>
            </w:r>
          </w:p>
        </w:tc>
        <w:tc>
          <w:tcPr>
            <w:tcW w:w="1704" w:type="dxa"/>
            <w:vAlign w:val="center"/>
          </w:tcPr>
          <w:p w14:paraId="27B54926" w14:textId="77777777" w:rsidR="00C879E9" w:rsidRDefault="00000000">
            <w:r>
              <w:rPr>
                <w:sz w:val="17"/>
              </w:rPr>
              <w:t>S6</w:t>
            </w:r>
          </w:p>
        </w:tc>
      </w:tr>
      <w:tr w:rsidR="00C879E9" w14:paraId="7DE7702E" w14:textId="77777777">
        <w:trPr>
          <w:jc w:val="center"/>
        </w:trPr>
        <w:tc>
          <w:tcPr>
            <w:tcW w:w="1704" w:type="dxa"/>
            <w:vAlign w:val="center"/>
          </w:tcPr>
          <w:p w14:paraId="28195128" w14:textId="77777777" w:rsidR="00C879E9" w:rsidRDefault="00000000">
            <w:r>
              <w:rPr>
                <w:sz w:val="17"/>
              </w:rPr>
              <w:t>HU-47</w:t>
            </w:r>
          </w:p>
        </w:tc>
        <w:tc>
          <w:tcPr>
            <w:tcW w:w="1704" w:type="dxa"/>
            <w:vAlign w:val="center"/>
          </w:tcPr>
          <w:p w14:paraId="6E4B30B0" w14:textId="77777777" w:rsidR="00C879E9" w:rsidRDefault="00000000">
            <w:r>
              <w:rPr>
                <w:sz w:val="17"/>
              </w:rPr>
              <w:t>Administrador</w:t>
            </w:r>
          </w:p>
        </w:tc>
        <w:tc>
          <w:tcPr>
            <w:tcW w:w="1704" w:type="dxa"/>
            <w:vAlign w:val="center"/>
          </w:tcPr>
          <w:p w14:paraId="5597C2E0" w14:textId="77777777" w:rsidR="00C879E9" w:rsidRDefault="00000000">
            <w:r>
              <w:rPr>
                <w:sz w:val="17"/>
              </w:rPr>
              <w:t>Bloquear temporalmente nuevos pedidos.</w:t>
            </w:r>
          </w:p>
        </w:tc>
        <w:tc>
          <w:tcPr>
            <w:tcW w:w="1704" w:type="dxa"/>
            <w:vAlign w:val="center"/>
          </w:tcPr>
          <w:p w14:paraId="3A1BFDCB" w14:textId="77777777" w:rsidR="00C879E9" w:rsidRDefault="00000000">
            <w:r>
              <w:rPr>
                <w:sz w:val="17"/>
              </w:rPr>
              <w:t>Baja</w:t>
            </w:r>
          </w:p>
        </w:tc>
        <w:tc>
          <w:tcPr>
            <w:tcW w:w="1704" w:type="dxa"/>
            <w:vAlign w:val="center"/>
          </w:tcPr>
          <w:p w14:paraId="5EE4163B" w14:textId="77777777" w:rsidR="00C879E9" w:rsidRDefault="00000000">
            <w:r>
              <w:rPr>
                <w:sz w:val="17"/>
              </w:rPr>
              <w:t>1</w:t>
            </w:r>
          </w:p>
        </w:tc>
        <w:tc>
          <w:tcPr>
            <w:tcW w:w="1704" w:type="dxa"/>
            <w:vAlign w:val="center"/>
          </w:tcPr>
          <w:p w14:paraId="6F35CC31" w14:textId="77777777" w:rsidR="00C879E9" w:rsidRDefault="00000000">
            <w:r>
              <w:rPr>
                <w:sz w:val="17"/>
              </w:rPr>
              <w:t>S6</w:t>
            </w:r>
          </w:p>
        </w:tc>
      </w:tr>
    </w:tbl>
    <w:p w14:paraId="5049DC5E" w14:textId="1176B5EA" w:rsidR="00C879E9" w:rsidRDefault="00000000" w:rsidP="001F319F">
      <w:r>
        <w:t xml:space="preserve">Total estimado: 89 Story Points.</w:t>
      </w:r>
    </w:p>
    <w:p w14:paraId="3C97D133" w14:textId="79779FEB" w:rsidR="00C879E9" w:rsidRDefault="00000000">
      <w:pPr>
        <w:pStyle w:val="Ttulo1"/>
      </w:pPr>
      <w:r>
        <w:t>14. Cronograma preliminar de Sprints</w:t>
      </w:r>
    </w:p>
    <w:tbl>
      <w:tblPr>
        <w:tblStyle w:val="Tablaconcuadrcula"/>
        <w:tblW w:w="0" w:type="auto"/>
        <w:jc w:val="center"/>
        <w:tblLook w:val="04A0" w:firstRow="1" w:lastRow="0" w:firstColumn="1" w:lastColumn="0" w:noHBand="0" w:noVBand="1"/>
      </w:tblPr>
      <w:tblGrid>
        <w:gridCol w:w="2043"/>
        <w:gridCol w:w="2042"/>
        <w:gridCol w:w="2043"/>
        <w:gridCol w:w="2043"/>
        <w:gridCol w:w="2043"/>
      </w:tblGrid>
      <w:tr w:rsidR="00C879E9" w14:paraId="242CDD95" w14:textId="77777777">
        <w:trPr>
          <w:jc w:val="center"/>
        </w:trPr>
        <w:tc>
          <w:tcPr>
            <w:tcW w:w="2045" w:type="dxa"/>
            <w:shd w:val="clear" w:color="auto" w:fill="D9EAF7"/>
            <w:vAlign w:val="center"/>
          </w:tcPr>
          <w:p w14:paraId="27415D35" w14:textId="77777777" w:rsidR="00C879E9" w:rsidRDefault="00000000">
            <w:r>
              <w:rPr>
                <w:b/>
                <w:sz w:val="17"/>
              </w:rPr>
              <w:t>Sprint</w:t>
            </w:r>
          </w:p>
        </w:tc>
        <w:tc>
          <w:tcPr>
            <w:tcW w:w="2045" w:type="dxa"/>
            <w:shd w:val="clear" w:color="auto" w:fill="D9EAF7"/>
            <w:vAlign w:val="center"/>
          </w:tcPr>
          <w:p w14:paraId="11A17F44" w14:textId="77777777" w:rsidR="00C879E9" w:rsidRDefault="00000000">
            <w:r>
              <w:rPr>
                <w:b/>
                <w:sz w:val="17"/>
              </w:rPr>
              <w:t>Duración</w:t>
            </w:r>
          </w:p>
        </w:tc>
        <w:tc>
          <w:tcPr>
            <w:tcW w:w="2045" w:type="dxa"/>
            <w:shd w:val="clear" w:color="auto" w:fill="D9EAF7"/>
            <w:vAlign w:val="center"/>
          </w:tcPr>
          <w:p w14:paraId="7B9C1257" w14:textId="77777777" w:rsidR="00C879E9" w:rsidRDefault="00000000">
            <w:r>
              <w:rPr>
                <w:b/>
                <w:sz w:val="17"/>
              </w:rPr>
              <w:t>Objetivo</w:t>
            </w:r>
          </w:p>
        </w:tc>
        <w:tc>
          <w:tcPr>
            <w:tcW w:w="2045" w:type="dxa"/>
            <w:shd w:val="clear" w:color="auto" w:fill="D9EAF7"/>
            <w:vAlign w:val="center"/>
          </w:tcPr>
          <w:p w14:paraId="2D788E1D" w14:textId="77777777" w:rsidR="00C879E9" w:rsidRDefault="00000000">
            <w:r>
              <w:rPr>
                <w:b/>
                <w:sz w:val="17"/>
              </w:rPr>
              <w:t>Entregable</w:t>
            </w:r>
          </w:p>
        </w:tc>
        <w:tc>
          <w:tcPr>
            <w:tcW w:w="2045" w:type="dxa"/>
            <w:shd w:val="clear" w:color="auto" w:fill="D9EAF7"/>
            <w:vAlign w:val="center"/>
          </w:tcPr>
          <w:p w14:paraId="04F0C7C7" w14:textId="77777777" w:rsidR="00C879E9" w:rsidRDefault="00000000">
            <w:r>
              <w:rPr>
                <w:b/>
                <w:sz w:val="17"/>
              </w:rPr>
              <w:t>Fecha</w:t>
            </w:r>
          </w:p>
        </w:tc>
      </w:tr>
      <w:tr w:rsidR="00C879E9" w14:paraId="4708D5E5" w14:textId="77777777">
        <w:trPr>
          <w:jc w:val="center"/>
        </w:trPr>
        <w:tc>
          <w:tcPr>
            <w:tcW w:w="2045" w:type="dxa"/>
            <w:vAlign w:val="center"/>
          </w:tcPr>
          <w:p w14:paraId="683D711F" w14:textId="77777777" w:rsidR="00C879E9" w:rsidRDefault="00000000">
            <w:r>
              <w:rPr>
                <w:sz w:val="17"/>
              </w:rPr>
              <w:t>Sprint 0</w:t>
            </w:r>
          </w:p>
        </w:tc>
        <w:tc>
          <w:tcPr>
            <w:tcW w:w="2045" w:type="dxa"/>
            <w:vAlign w:val="center"/>
          </w:tcPr>
          <w:p w14:paraId="1829A3DB" w14:textId="77777777" w:rsidR="00C879E9" w:rsidRDefault="00000000">
            <w:r>
              <w:rPr>
                <w:sz w:val="17"/>
              </w:rPr>
              <w:t>2 semanas</w:t>
            </w:r>
          </w:p>
        </w:tc>
        <w:tc>
          <w:tcPr>
            <w:tcW w:w="2045" w:type="dxa"/>
            <w:vAlign w:val="center"/>
          </w:tcPr>
          <w:p w14:paraId="107FCA20" w14:textId="77777777" w:rsidR="00C879E9" w:rsidRPr="001F319F" w:rsidRDefault="00000000">
            <w:pPr>
              <w:rPr>
                <w:lang w:val="es-BO"/>
              </w:rPr>
            </w:pPr>
            <w:r>
              <w:rPr>
                <w:sz w:val="17"/>
                <w:lang w:val="es-BO"/>
              </w:rPr>
              <w:t xml:space="preserve">Documento, arquitectura, Firebase, Figma y backlog.</w:t>
            </w:r>
          </w:p>
        </w:tc>
        <w:tc>
          <w:tcPr>
            <w:tcW w:w="2045" w:type="dxa"/>
            <w:vAlign w:val="center"/>
          </w:tcPr>
          <w:p w14:paraId="1179DEA2" w14:textId="77777777" w:rsidR="00C879E9" w:rsidRPr="001F319F" w:rsidRDefault="00000000">
            <w:pPr>
              <w:rPr>
                <w:lang w:val="es-BO"/>
              </w:rPr>
            </w:pPr>
            <w:r>
              <w:rPr>
                <w:sz w:val="17"/>
                <w:lang w:val="es-BO"/>
              </w:rPr>
              <w:t xml:space="preserve">Documento, proyecto Firebase, prototipo y backlog.</w:t>
            </w:r>
          </w:p>
        </w:tc>
        <w:tc>
          <w:tcPr>
            <w:tcW w:w="2045" w:type="dxa"/>
            <w:vAlign w:val="center"/>
          </w:tcPr>
          <w:p w14:paraId="0B5E9863" w14:textId="77777777" w:rsidR="00C879E9" w:rsidRDefault="00000000">
            <w:r>
              <w:rPr>
                <w:sz w:val="17"/>
              </w:rPr>
              <w:t>31/08/2026–14/09/2026</w:t>
            </w:r>
          </w:p>
        </w:tc>
      </w:tr>
      <w:tr w:rsidR="00C879E9" w14:paraId="05AFA674" w14:textId="77777777">
        <w:trPr>
          <w:jc w:val="center"/>
        </w:trPr>
        <w:tc>
          <w:tcPr>
            <w:tcW w:w="2045" w:type="dxa"/>
            <w:vAlign w:val="center"/>
          </w:tcPr>
          <w:p w14:paraId="39029A6B" w14:textId="77777777" w:rsidR="00C879E9" w:rsidRDefault="00000000">
            <w:r>
              <w:rPr>
                <w:sz w:val="17"/>
              </w:rPr>
              <w:t>Sprint 1</w:t>
            </w:r>
          </w:p>
        </w:tc>
        <w:tc>
          <w:tcPr>
            <w:tcW w:w="2045" w:type="dxa"/>
            <w:vAlign w:val="center"/>
          </w:tcPr>
          <w:p w14:paraId="33EAC7C0" w14:textId="77777777" w:rsidR="00C879E9" w:rsidRDefault="00000000">
            <w:r>
              <w:rPr>
                <w:sz w:val="17"/>
              </w:rPr>
              <w:t>1 semana</w:t>
            </w:r>
          </w:p>
        </w:tc>
        <w:tc>
          <w:tcPr>
            <w:tcW w:w="2045" w:type="dxa"/>
            <w:vAlign w:val="center"/>
          </w:tcPr>
          <w:p w14:paraId="50FDD229" w14:textId="77777777" w:rsidR="00C879E9" w:rsidRDefault="00000000">
            <w:r>
              <w:rPr>
                <w:sz w:val="17"/>
              </w:rPr>
              <w:t>Autenticación, usuarios y roles.</w:t>
            </w:r>
          </w:p>
        </w:tc>
        <w:tc>
          <w:tcPr>
            <w:tcW w:w="2045" w:type="dxa"/>
            <w:vAlign w:val="center"/>
          </w:tcPr>
          <w:p w14:paraId="34745EB0" w14:textId="77777777" w:rsidR="00C879E9" w:rsidRDefault="00000000">
            <w:r>
              <w:rPr>
                <w:sz w:val="17"/>
              </w:rPr>
              <w:t>Registro, login y roles.</w:t>
            </w:r>
          </w:p>
        </w:tc>
        <w:tc>
          <w:tcPr>
            <w:tcW w:w="2045" w:type="dxa"/>
            <w:vAlign w:val="center"/>
          </w:tcPr>
          <w:p w14:paraId="6F616013" w14:textId="77777777" w:rsidR="00C879E9" w:rsidRDefault="00000000">
            <w:r>
              <w:rPr>
                <w:sz w:val="17"/>
              </w:rPr>
              <w:t>14/09/2026–21/09/2026</w:t>
            </w:r>
          </w:p>
        </w:tc>
      </w:tr>
      <w:tr w:rsidR="00C879E9" w14:paraId="0906AB3D" w14:textId="77777777">
        <w:trPr>
          <w:jc w:val="center"/>
        </w:trPr>
        <w:tc>
          <w:tcPr>
            <w:tcW w:w="2045" w:type="dxa"/>
            <w:vAlign w:val="center"/>
          </w:tcPr>
          <w:p w14:paraId="3E9152D5" w14:textId="77777777" w:rsidR="00C879E9" w:rsidRDefault="00000000">
            <w:r>
              <w:rPr>
                <w:sz w:val="17"/>
              </w:rPr>
              <w:t>Sprint 2</w:t>
            </w:r>
          </w:p>
        </w:tc>
        <w:tc>
          <w:tcPr>
            <w:tcW w:w="2045" w:type="dxa"/>
            <w:vAlign w:val="center"/>
          </w:tcPr>
          <w:p w14:paraId="6823930A" w14:textId="77777777" w:rsidR="00C879E9" w:rsidRDefault="00000000">
            <w:r>
              <w:rPr>
                <w:sz w:val="17"/>
              </w:rPr>
              <w:t>2 semanas</w:t>
            </w:r>
          </w:p>
        </w:tc>
        <w:tc>
          <w:tcPr>
            <w:tcW w:w="2045" w:type="dxa"/>
            <w:vAlign w:val="center"/>
          </w:tcPr>
          <w:p w14:paraId="37CCC26C" w14:textId="77777777" w:rsidR="00C879E9" w:rsidRDefault="00000000">
            <w:r>
              <w:rPr>
                <w:sz w:val="17"/>
              </w:rPr>
              <w:t>Negocio, sucursales y menú.</w:t>
            </w:r>
          </w:p>
        </w:tc>
        <w:tc>
          <w:tcPr>
            <w:tcW w:w="2045" w:type="dxa"/>
            <w:vAlign w:val="center"/>
          </w:tcPr>
          <w:p w14:paraId="454B7044" w14:textId="77777777" w:rsidR="00C879E9" w:rsidRPr="001F319F" w:rsidRDefault="00000000">
            <w:pPr>
              <w:rPr>
                <w:lang w:val="es-BO"/>
              </w:rPr>
            </w:pPr>
            <w:r>
              <w:rPr>
                <w:sz w:val="17"/>
                <w:lang w:val="es-BO"/>
              </w:rPr>
              <w:t>CRUD de negocio, categorías, productos, extras.</w:t>
            </w:r>
          </w:p>
        </w:tc>
        <w:tc>
          <w:tcPr>
            <w:tcW w:w="2045" w:type="dxa"/>
            <w:vAlign w:val="center"/>
          </w:tcPr>
          <w:p w14:paraId="7A1EC208" w14:textId="77777777" w:rsidR="00C879E9" w:rsidRDefault="00000000">
            <w:r>
              <w:rPr>
                <w:sz w:val="17"/>
              </w:rPr>
              <w:t>21/09/2026–05/10/2026</w:t>
            </w:r>
          </w:p>
        </w:tc>
      </w:tr>
      <w:tr w:rsidR="00C879E9" w14:paraId="457271EE" w14:textId="77777777">
        <w:trPr>
          <w:jc w:val="center"/>
        </w:trPr>
        <w:tc>
          <w:tcPr>
            <w:tcW w:w="2045" w:type="dxa"/>
            <w:vAlign w:val="center"/>
          </w:tcPr>
          <w:p w14:paraId="5FE4003A" w14:textId="77777777" w:rsidR="00C879E9" w:rsidRDefault="00000000">
            <w:r>
              <w:rPr>
                <w:sz w:val="17"/>
              </w:rPr>
              <w:t>QA 1–2</w:t>
            </w:r>
          </w:p>
        </w:tc>
        <w:tc>
          <w:tcPr>
            <w:tcW w:w="2045" w:type="dxa"/>
            <w:vAlign w:val="center"/>
          </w:tcPr>
          <w:p w14:paraId="48E98C55" w14:textId="77777777" w:rsidR="00C879E9" w:rsidRDefault="00000000">
            <w:r>
              <w:rPr>
                <w:sz w:val="17"/>
              </w:rPr>
              <w:t>1 semana</w:t>
            </w:r>
          </w:p>
        </w:tc>
        <w:tc>
          <w:tcPr>
            <w:tcW w:w="2045" w:type="dxa"/>
            <w:vAlign w:val="center"/>
          </w:tcPr>
          <w:p w14:paraId="42B97BDC" w14:textId="77777777" w:rsidR="00C879E9" w:rsidRDefault="00000000">
            <w:r>
              <w:rPr>
                <w:sz w:val="17"/>
              </w:rPr>
              <w:t>Evaluación de calidad.</w:t>
            </w:r>
          </w:p>
        </w:tc>
        <w:tc>
          <w:tcPr>
            <w:tcW w:w="2045" w:type="dxa"/>
            <w:vAlign w:val="center"/>
          </w:tcPr>
          <w:p w14:paraId="60D17EBC" w14:textId="77777777" w:rsidR="00C879E9" w:rsidRDefault="00000000">
            <w:r>
              <w:rPr>
                <w:sz w:val="17"/>
              </w:rPr>
              <w:t>Informe y correcciones.</w:t>
            </w:r>
          </w:p>
        </w:tc>
        <w:tc>
          <w:tcPr>
            <w:tcW w:w="2045" w:type="dxa"/>
            <w:vAlign w:val="center"/>
          </w:tcPr>
          <w:p w14:paraId="5FF7EE00" w14:textId="77777777" w:rsidR="00C879E9" w:rsidRDefault="00000000">
            <w:r>
              <w:rPr>
                <w:sz w:val="17"/>
              </w:rPr>
              <w:t>05/10/2026–12/10/2026</w:t>
            </w:r>
          </w:p>
        </w:tc>
      </w:tr>
      <w:tr w:rsidR="00C879E9" w14:paraId="65700A85" w14:textId="77777777">
        <w:trPr>
          <w:jc w:val="center"/>
        </w:trPr>
        <w:tc>
          <w:tcPr>
            <w:tcW w:w="2045" w:type="dxa"/>
            <w:vAlign w:val="center"/>
          </w:tcPr>
          <w:p w14:paraId="5289A1EF" w14:textId="77777777" w:rsidR="00C879E9" w:rsidRDefault="00000000">
            <w:r>
              <w:rPr>
                <w:sz w:val="17"/>
              </w:rPr>
              <w:t>Sprint 3</w:t>
            </w:r>
          </w:p>
        </w:tc>
        <w:tc>
          <w:tcPr>
            <w:tcW w:w="2045" w:type="dxa"/>
            <w:vAlign w:val="center"/>
          </w:tcPr>
          <w:p w14:paraId="05162BF0" w14:textId="77777777" w:rsidR="00C879E9" w:rsidRDefault="00000000">
            <w:r>
              <w:rPr>
                <w:sz w:val="17"/>
              </w:rPr>
              <w:t>2 semanas</w:t>
            </w:r>
          </w:p>
        </w:tc>
        <w:tc>
          <w:tcPr>
            <w:tcW w:w="2045" w:type="dxa"/>
            <w:vAlign w:val="center"/>
          </w:tcPr>
          <w:p w14:paraId="3EA04F0F" w14:textId="77777777" w:rsidR="00C879E9" w:rsidRDefault="00000000">
            <w:r>
              <w:rPr>
                <w:sz w:val="17"/>
              </w:rPr>
              <w:t>Menú digital y carrito.</w:t>
            </w:r>
          </w:p>
        </w:tc>
        <w:tc>
          <w:tcPr>
            <w:tcW w:w="2045" w:type="dxa"/>
            <w:vAlign w:val="center"/>
          </w:tcPr>
          <w:p w14:paraId="2705C71F" w14:textId="77777777" w:rsidR="00C879E9" w:rsidRPr="001F319F" w:rsidRDefault="00000000">
            <w:pPr>
              <w:rPr>
                <w:lang w:val="es-BO"/>
              </w:rPr>
            </w:pPr>
            <w:r>
              <w:rPr>
                <w:sz w:val="17"/>
                <w:lang w:val="es-BO"/>
              </w:rPr>
              <w:t>Menú, búsqueda, filtros, favoritos y carrito.</w:t>
            </w:r>
          </w:p>
        </w:tc>
        <w:tc>
          <w:tcPr>
            <w:tcW w:w="2045" w:type="dxa"/>
            <w:vAlign w:val="center"/>
          </w:tcPr>
          <w:p w14:paraId="23B4AD7B" w14:textId="77777777" w:rsidR="00C879E9" w:rsidRDefault="00000000">
            <w:r>
              <w:rPr>
                <w:sz w:val="17"/>
              </w:rPr>
              <w:t>19/10/2026–02/11/2026</w:t>
            </w:r>
          </w:p>
        </w:tc>
      </w:tr>
      <w:tr w:rsidR="00C879E9" w14:paraId="47BEBEEA" w14:textId="77777777">
        <w:trPr>
          <w:jc w:val="center"/>
        </w:trPr>
        <w:tc>
          <w:tcPr>
            <w:tcW w:w="2045" w:type="dxa"/>
            <w:vAlign w:val="center"/>
          </w:tcPr>
          <w:p w14:paraId="16506B0F" w14:textId="77777777" w:rsidR="00C879E9" w:rsidRDefault="00000000">
            <w:r>
              <w:rPr>
                <w:sz w:val="17"/>
              </w:rPr>
              <w:t>Sprint 4</w:t>
            </w:r>
          </w:p>
        </w:tc>
        <w:tc>
          <w:tcPr>
            <w:tcW w:w="2045" w:type="dxa"/>
            <w:vAlign w:val="center"/>
          </w:tcPr>
          <w:p w14:paraId="2627D0A7" w14:textId="77777777" w:rsidR="00C879E9" w:rsidRDefault="00000000">
            <w:r>
              <w:rPr>
                <w:sz w:val="17"/>
              </w:rPr>
              <w:t>2 semanas</w:t>
            </w:r>
          </w:p>
        </w:tc>
        <w:tc>
          <w:tcPr>
            <w:tcW w:w="2045" w:type="dxa"/>
            <w:vAlign w:val="center"/>
          </w:tcPr>
          <w:p w14:paraId="607C64F7" w14:textId="77777777" w:rsidR="00C879E9" w:rsidRPr="001F319F" w:rsidRDefault="00000000">
            <w:pPr>
              <w:rPr>
                <w:lang w:val="es-BO"/>
              </w:rPr>
            </w:pPr>
            <w:r>
              <w:rPr>
                <w:sz w:val="17"/>
                <w:lang w:val="es-BO"/>
              </w:rPr>
              <w:t xml:space="preserve">Pedidos, cocina, mesas y delivery.</w:t>
            </w:r>
          </w:p>
        </w:tc>
        <w:tc>
          <w:tcPr>
            <w:tcW w:w="2045" w:type="dxa"/>
            <w:vAlign w:val="center"/>
          </w:tcPr>
          <w:p w14:paraId="1F3A50D1" w14:textId="77777777" w:rsidR="00C879E9" w:rsidRPr="001F319F" w:rsidRDefault="00000000">
            <w:pPr>
              <w:rPr>
                <w:lang w:val="es-BO"/>
              </w:rPr>
            </w:pPr>
            <w:r>
              <w:rPr>
                <w:sz w:val="17"/>
                <w:lang w:val="es-BO"/>
              </w:rPr>
              <w:t>Flujo de pedido y estados.</w:t>
            </w:r>
          </w:p>
        </w:tc>
        <w:tc>
          <w:tcPr>
            <w:tcW w:w="2045" w:type="dxa"/>
            <w:vAlign w:val="center"/>
          </w:tcPr>
          <w:p w14:paraId="1B3B29C9" w14:textId="77777777" w:rsidR="00C879E9" w:rsidRDefault="00000000">
            <w:r>
              <w:rPr>
                <w:sz w:val="17"/>
              </w:rPr>
              <w:t>02/11/2026–16/11/2026</w:t>
            </w:r>
          </w:p>
        </w:tc>
      </w:tr>
      <w:tr w:rsidR="00C879E9" w14:paraId="46969B67" w14:textId="77777777">
        <w:trPr>
          <w:jc w:val="center"/>
        </w:trPr>
        <w:tc>
          <w:tcPr>
            <w:tcW w:w="2045" w:type="dxa"/>
            <w:vAlign w:val="center"/>
          </w:tcPr>
          <w:p w14:paraId="7BAEE801" w14:textId="77777777" w:rsidR="00C879E9" w:rsidRDefault="00000000">
            <w:r>
              <w:rPr>
                <w:sz w:val="17"/>
              </w:rPr>
              <w:t>Sprint 5</w:t>
            </w:r>
          </w:p>
        </w:tc>
        <w:tc>
          <w:tcPr>
            <w:tcW w:w="2045" w:type="dxa"/>
            <w:vAlign w:val="center"/>
          </w:tcPr>
          <w:p w14:paraId="000755C5" w14:textId="77777777" w:rsidR="00C879E9" w:rsidRDefault="00000000">
            <w:r>
              <w:rPr>
                <w:sz w:val="17"/>
              </w:rPr>
              <w:t>1 semana</w:t>
            </w:r>
          </w:p>
        </w:tc>
        <w:tc>
          <w:tcPr>
            <w:tcW w:w="2045" w:type="dxa"/>
            <w:vAlign w:val="center"/>
          </w:tcPr>
          <w:p w14:paraId="34720D28" w14:textId="77777777" w:rsidR="00C879E9" w:rsidRDefault="00000000">
            <w:r>
              <w:rPr>
                <w:sz w:val="17"/>
              </w:rPr>
              <w:t>Promociones, seguimiento y notificaciones.</w:t>
            </w:r>
          </w:p>
        </w:tc>
        <w:tc>
          <w:tcPr>
            <w:tcW w:w="2045" w:type="dxa"/>
            <w:vAlign w:val="center"/>
          </w:tcPr>
          <w:p w14:paraId="166F7FEB" w14:textId="77777777" w:rsidR="00C879E9" w:rsidRDefault="00000000">
            <w:r>
              <w:rPr>
                <w:sz w:val="17"/>
              </w:rPr>
              <w:t>Promociones, historial y notificaciones.</w:t>
            </w:r>
          </w:p>
        </w:tc>
        <w:tc>
          <w:tcPr>
            <w:tcW w:w="2045" w:type="dxa"/>
            <w:vAlign w:val="center"/>
          </w:tcPr>
          <w:p w14:paraId="4E8B06F4" w14:textId="77777777" w:rsidR="00C879E9" w:rsidRDefault="00000000">
            <w:r>
              <w:rPr>
                <w:sz w:val="17"/>
              </w:rPr>
              <w:t>16/11/2026–23/11/2026</w:t>
            </w:r>
          </w:p>
        </w:tc>
      </w:tr>
      <w:tr w:rsidR="00C879E9" w14:paraId="687C2247" w14:textId="77777777">
        <w:trPr>
          <w:jc w:val="center"/>
        </w:trPr>
        <w:tc>
          <w:tcPr>
            <w:tcW w:w="2045" w:type="dxa"/>
            <w:vAlign w:val="center"/>
          </w:tcPr>
          <w:p w14:paraId="1AD49350" w14:textId="77777777" w:rsidR="00C879E9" w:rsidRDefault="00000000">
            <w:r>
              <w:rPr>
                <w:sz w:val="17"/>
              </w:rPr>
              <w:t>Sprint 6</w:t>
            </w:r>
          </w:p>
        </w:tc>
        <w:tc>
          <w:tcPr>
            <w:tcW w:w="2045" w:type="dxa"/>
            <w:vAlign w:val="center"/>
          </w:tcPr>
          <w:p w14:paraId="6824362F" w14:textId="77777777" w:rsidR="00C879E9" w:rsidRDefault="00000000">
            <w:r>
              <w:rPr>
                <w:sz w:val="17"/>
              </w:rPr>
              <w:t>1 semana</w:t>
            </w:r>
          </w:p>
        </w:tc>
        <w:tc>
          <w:tcPr>
            <w:tcW w:w="2045" w:type="dxa"/>
            <w:vAlign w:val="center"/>
          </w:tcPr>
          <w:p w14:paraId="503F85E9" w14:textId="77777777" w:rsidR="00C879E9" w:rsidRPr="001F319F" w:rsidRDefault="00000000">
            <w:pPr>
              <w:rPr>
                <w:lang w:val="es-BO"/>
              </w:rPr>
            </w:pPr>
            <w:r>
              <w:rPr>
                <w:sz w:val="17"/>
                <w:lang w:val="es-BO"/>
              </w:rPr>
              <w:t xml:space="preserve">Ventas, caja, reportes y dashboard.</w:t>
            </w:r>
          </w:p>
        </w:tc>
        <w:tc>
          <w:tcPr>
            <w:tcW w:w="2045" w:type="dxa"/>
            <w:vAlign w:val="center"/>
          </w:tcPr>
          <w:p w14:paraId="30011782" w14:textId="77777777" w:rsidR="00C879E9" w:rsidRDefault="00000000">
            <w:r>
              <w:rPr>
                <w:sz w:val="17"/>
              </w:rPr>
              <w:t xml:space="preserve">Módulos administrativos integrados.</w:t>
            </w:r>
          </w:p>
        </w:tc>
        <w:tc>
          <w:tcPr>
            <w:tcW w:w="2045" w:type="dxa"/>
            <w:vAlign w:val="center"/>
          </w:tcPr>
          <w:p w14:paraId="34EFA43A" w14:textId="77777777" w:rsidR="00C879E9" w:rsidRDefault="00000000">
            <w:r>
              <w:rPr>
                <w:sz w:val="17"/>
              </w:rPr>
              <w:t>23/11/2026–30/11/2026</w:t>
            </w:r>
          </w:p>
        </w:tc>
      </w:tr>
      <w:tr w:rsidR="00C879E9" w14:paraId="1F129092" w14:textId="77777777">
        <w:trPr>
          <w:jc w:val="center"/>
        </w:trPr>
        <w:tc>
          <w:tcPr>
            <w:tcW w:w="2045" w:type="dxa"/>
            <w:vAlign w:val="center"/>
          </w:tcPr>
          <w:p w14:paraId="7D3BFC7E" w14:textId="77777777" w:rsidR="00C879E9" w:rsidRDefault="00000000">
            <w:r>
              <w:rPr>
                <w:sz w:val="17"/>
              </w:rPr>
              <w:t>QA Integración</w:t>
            </w:r>
          </w:p>
        </w:tc>
        <w:tc>
          <w:tcPr>
            <w:tcW w:w="2045" w:type="dxa"/>
            <w:vAlign w:val="center"/>
          </w:tcPr>
          <w:p w14:paraId="015273E6" w14:textId="77777777" w:rsidR="00C879E9" w:rsidRDefault="00000000">
            <w:r>
              <w:rPr>
                <w:sz w:val="17"/>
              </w:rPr>
              <w:t>1 semana</w:t>
            </w:r>
          </w:p>
        </w:tc>
        <w:tc>
          <w:tcPr>
            <w:tcW w:w="2045" w:type="dxa"/>
            <w:vAlign w:val="center"/>
          </w:tcPr>
          <w:p w14:paraId="5334F76D" w14:textId="77777777" w:rsidR="00C879E9" w:rsidRDefault="00000000">
            <w:r>
              <w:rPr>
                <w:sz w:val="17"/>
              </w:rPr>
              <w:t>Validación integral.</w:t>
            </w:r>
          </w:p>
        </w:tc>
        <w:tc>
          <w:tcPr>
            <w:tcW w:w="2045" w:type="dxa"/>
            <w:vAlign w:val="center"/>
          </w:tcPr>
          <w:p w14:paraId="3204E545" w14:textId="77777777" w:rsidR="00C879E9" w:rsidRDefault="00000000">
            <w:r>
              <w:rPr>
                <w:sz w:val="17"/>
              </w:rPr>
              <w:t>Versión final validada.</w:t>
            </w:r>
          </w:p>
        </w:tc>
        <w:tc>
          <w:tcPr>
            <w:tcW w:w="2045" w:type="dxa"/>
            <w:vAlign w:val="center"/>
          </w:tcPr>
          <w:p w14:paraId="00DC50C0" w14:textId="77777777" w:rsidR="00C879E9" w:rsidRDefault="00000000">
            <w:r>
              <w:rPr>
                <w:sz w:val="17"/>
              </w:rPr>
              <w:t>30/11/2026–07/12/2026</w:t>
            </w:r>
          </w:p>
        </w:tc>
      </w:tr>
      <w:tr w:rsidR="00C879E9" w14:paraId="5EA64126" w14:textId="77777777">
        <w:trPr>
          <w:jc w:val="center"/>
        </w:trPr>
        <w:tc>
          <w:tcPr>
            <w:tcW w:w="2045" w:type="dxa"/>
            <w:vAlign w:val="center"/>
          </w:tcPr>
          <w:p w14:paraId="2640FB12" w14:textId="77777777" w:rsidR="00C879E9" w:rsidRDefault="00000000">
            <w:r>
              <w:rPr>
                <w:sz w:val="17"/>
              </w:rPr>
              <w:t>Defensa Pública</w:t>
            </w:r>
          </w:p>
        </w:tc>
        <w:tc>
          <w:tcPr>
            <w:tcW w:w="2045" w:type="dxa"/>
            <w:vAlign w:val="center"/>
          </w:tcPr>
          <w:p w14:paraId="25ECB234" w14:textId="77777777" w:rsidR="00C879E9" w:rsidRDefault="00000000">
            <w:r>
              <w:rPr>
                <w:sz w:val="17"/>
              </w:rPr>
              <w:t>1 semana</w:t>
            </w:r>
          </w:p>
        </w:tc>
        <w:tc>
          <w:tcPr>
            <w:tcW w:w="2045" w:type="dxa"/>
            <w:vAlign w:val="center"/>
          </w:tcPr>
          <w:p w14:paraId="047D29C2" w14:textId="77777777" w:rsidR="00C879E9" w:rsidRDefault="00000000">
            <w:r>
              <w:rPr>
                <w:sz w:val="17"/>
              </w:rPr>
              <w:t>Presentación y entrega.</w:t>
            </w:r>
          </w:p>
        </w:tc>
        <w:tc>
          <w:tcPr>
            <w:tcW w:w="2045" w:type="dxa"/>
            <w:vAlign w:val="center"/>
          </w:tcPr>
          <w:p w14:paraId="50B79D6D" w14:textId="77777777" w:rsidR="00C879E9" w:rsidRDefault="00000000">
            <w:r>
              <w:rPr>
                <w:sz w:val="17"/>
              </w:rPr>
              <w:t>Manual, documentación y demostración.</w:t>
            </w:r>
          </w:p>
        </w:tc>
        <w:tc>
          <w:tcPr>
            <w:tcW w:w="2045" w:type="dxa"/>
            <w:vAlign w:val="center"/>
          </w:tcPr>
          <w:p w14:paraId="2F1F4BA8" w14:textId="77777777" w:rsidR="00C879E9" w:rsidRDefault="00000000">
            <w:r>
              <w:rPr>
                <w:sz w:val="17"/>
              </w:rPr>
              <w:t>07/12/2026–14/12/2026</w:t>
            </w:r>
          </w:p>
        </w:tc>
      </w:tr>
    </w:tbl>
    <w:p w14:paraId="4BEAB57C" w14:textId="0680ECB1" w:rsidR="00C879E9" w:rsidRDefault="001F319F">
      <w:pPr>
        <w:pStyle w:val="Ttulo1"/>
      </w:pPr>
      <w:r>
        <w:t>15. Uso de Inteligencia Artificial</w:t>
      </w:r>
    </w:p>
    <w:tbl>
      <w:tblPr>
        <w:tblStyle w:val="Tablaconcuadrcula"/>
        <w:tblW w:w="0" w:type="auto"/>
        <w:jc w:val="center"/>
        <w:tblLook w:val="04A0" w:firstRow="1" w:lastRow="0" w:firstColumn="1" w:lastColumn="0" w:noHBand="0" w:noVBand="1"/>
      </w:tblPr>
      <w:tblGrid>
        <w:gridCol w:w="3405"/>
        <w:gridCol w:w="3405"/>
        <w:gridCol w:w="3404"/>
      </w:tblGrid>
      <w:tr w:rsidR="00C879E9" w14:paraId="72647A21" w14:textId="77777777">
        <w:trPr>
          <w:jc w:val="center"/>
        </w:trPr>
        <w:tc>
          <w:tcPr>
            <w:tcW w:w="3408" w:type="dxa"/>
            <w:shd w:val="clear" w:color="auto" w:fill="D9EAF7"/>
            <w:vAlign w:val="center"/>
          </w:tcPr>
          <w:p w14:paraId="06413283" w14:textId="77777777" w:rsidR="00C879E9" w:rsidRDefault="00000000">
            <w:r>
              <w:rPr>
                <w:b/>
                <w:sz w:val="17"/>
              </w:rPr>
              <w:t>Herramienta</w:t>
            </w:r>
          </w:p>
        </w:tc>
        <w:tc>
          <w:tcPr>
            <w:tcW w:w="3408" w:type="dxa"/>
            <w:shd w:val="clear" w:color="auto" w:fill="D9EAF7"/>
            <w:vAlign w:val="center"/>
          </w:tcPr>
          <w:p w14:paraId="0E3B849D" w14:textId="77777777" w:rsidR="00C879E9" w:rsidRDefault="00000000">
            <w:r>
              <w:rPr>
                <w:b/>
                <w:sz w:val="17"/>
              </w:rPr>
              <w:t>Uso previsto</w:t>
            </w:r>
          </w:p>
        </w:tc>
        <w:tc>
          <w:tcPr>
            <w:tcW w:w="3408" w:type="dxa"/>
            <w:shd w:val="clear" w:color="auto" w:fill="D9EAF7"/>
            <w:vAlign w:val="center"/>
          </w:tcPr>
          <w:p w14:paraId="1C5B3748" w14:textId="77777777" w:rsidR="00C879E9" w:rsidRDefault="00000000">
            <w:r>
              <w:rPr>
                <w:b/>
                <w:sz w:val="17"/>
              </w:rPr>
              <w:t>Verificación</w:t>
            </w:r>
          </w:p>
        </w:tc>
      </w:tr>
      <w:tr w:rsidR="00C879E9" w:rsidRPr="001F319F" w14:paraId="6741A01D" w14:textId="77777777">
        <w:trPr>
          <w:jc w:val="center"/>
        </w:trPr>
        <w:tc>
          <w:tcPr>
            <w:tcW w:w="3408" w:type="dxa"/>
            <w:vAlign w:val="center"/>
          </w:tcPr>
          <w:p w14:paraId="13AE2DF1" w14:textId="77777777" w:rsidR="00C879E9" w:rsidRDefault="00000000">
            <w:r>
              <w:rPr>
                <w:sz w:val="17"/>
              </w:rPr>
              <w:t>ChatGPT</w:t>
            </w:r>
          </w:p>
        </w:tc>
        <w:tc>
          <w:tcPr>
            <w:tcW w:w="3408" w:type="dxa"/>
            <w:vAlign w:val="center"/>
          </w:tcPr>
          <w:p w14:paraId="1C252409" w14:textId="77777777" w:rsidR="00C879E9" w:rsidRPr="001F319F" w:rsidRDefault="00000000">
            <w:pPr>
              <w:rPr>
                <w:lang w:val="es-BO"/>
              </w:rPr>
            </w:pPr>
            <w:r>
              <w:rPr>
                <w:sz w:val="17"/>
                <w:lang w:val="es-BO"/>
              </w:rPr>
              <w:t>Análisis, documentación, conceptos y apoyo en código.</w:t>
            </w:r>
          </w:p>
        </w:tc>
        <w:tc>
          <w:tcPr>
            <w:tcW w:w="3408" w:type="dxa"/>
            <w:vAlign w:val="center"/>
          </w:tcPr>
          <w:p w14:paraId="57E42A8F" w14:textId="77777777" w:rsidR="00C879E9" w:rsidRPr="001F319F" w:rsidRDefault="00000000">
            <w:pPr>
              <w:rPr>
                <w:lang w:val="es-BO"/>
              </w:rPr>
            </w:pPr>
            <w:r>
              <w:rPr>
                <w:sz w:val="17"/>
                <w:lang w:val="es-BO"/>
              </w:rPr>
              <w:t>Revisión, ejecución y pruebas por el equipo.</w:t>
            </w:r>
          </w:p>
        </w:tc>
      </w:tr>
      <w:tr w:rsidR="00C879E9" w:rsidRPr="001F319F" w14:paraId="10C0C693" w14:textId="77777777">
        <w:trPr>
          <w:jc w:val="center"/>
        </w:trPr>
        <w:tc>
          <w:tcPr>
            <w:tcW w:w="3408" w:type="dxa"/>
            <w:vAlign w:val="center"/>
          </w:tcPr>
          <w:p w14:paraId="5BA87584" w14:textId="77777777" w:rsidR="00C879E9" w:rsidRDefault="00000000">
            <w:r>
              <w:rPr>
                <w:sz w:val="17"/>
              </w:rPr>
              <w:t>Claude</w:t>
            </w:r>
          </w:p>
        </w:tc>
        <w:tc>
          <w:tcPr>
            <w:tcW w:w="3408" w:type="dxa"/>
            <w:vAlign w:val="center"/>
          </w:tcPr>
          <w:p w14:paraId="68B121E4" w14:textId="77777777" w:rsidR="00C879E9" w:rsidRPr="001F319F" w:rsidRDefault="00000000">
            <w:pPr>
              <w:rPr>
                <w:lang w:val="es-BO"/>
              </w:rPr>
            </w:pPr>
            <w:r>
              <w:rPr>
                <w:sz w:val="17"/>
                <w:lang w:val="es-BO"/>
              </w:rPr>
              <w:t>Revisión de código, documentación y alternativas.</w:t>
            </w:r>
          </w:p>
        </w:tc>
        <w:tc>
          <w:tcPr>
            <w:tcW w:w="3408" w:type="dxa"/>
            <w:vAlign w:val="center"/>
          </w:tcPr>
          <w:p w14:paraId="6E6E18F8" w14:textId="77777777" w:rsidR="00C879E9" w:rsidRPr="001F319F" w:rsidRDefault="00000000">
            <w:pPr>
              <w:rPr>
                <w:lang w:val="es-BO"/>
              </w:rPr>
            </w:pPr>
            <w:r>
              <w:rPr>
                <w:sz w:val="17"/>
                <w:lang w:val="es-BO"/>
              </w:rPr>
              <w:t>Comparación con requisitos y pruebas.</w:t>
            </w:r>
          </w:p>
        </w:tc>
      </w:tr>
      <w:tr w:rsidR="00C879E9" w14:paraId="672EAC6B" w14:textId="77777777">
        <w:trPr>
          <w:jc w:val="center"/>
        </w:trPr>
        <w:tc>
          <w:tcPr>
            <w:tcW w:w="3408" w:type="dxa"/>
            <w:vAlign w:val="center"/>
          </w:tcPr>
          <w:p w14:paraId="4E8EBF35" w14:textId="77777777" w:rsidR="00C879E9" w:rsidRDefault="00000000">
            <w:r>
              <w:rPr>
                <w:sz w:val="17"/>
              </w:rPr>
              <w:t xml:space="preserve">IA para documentación</w:t>
            </w:r>
          </w:p>
        </w:tc>
        <w:tc>
          <w:tcPr>
            <w:tcW w:w="3408" w:type="dxa"/>
            <w:vAlign w:val="center"/>
          </w:tcPr>
          <w:p w14:paraId="554A2ADF" w14:textId="77777777" w:rsidR="00C879E9" w:rsidRDefault="00000000">
            <w:r>
              <w:rPr>
                <w:sz w:val="17"/>
              </w:rPr>
              <w:t>Redacción y organización.</w:t>
            </w:r>
          </w:p>
        </w:tc>
        <w:tc>
          <w:tcPr>
            <w:tcW w:w="3408" w:type="dxa"/>
            <w:vAlign w:val="center"/>
          </w:tcPr>
          <w:p w14:paraId="195B85F4" w14:textId="77777777" w:rsidR="00C879E9" w:rsidRDefault="00000000">
            <w:r>
              <w:rPr>
                <w:sz w:val="17"/>
              </w:rPr>
              <w:t>Revisión de ambos integrantes.</w:t>
            </w:r>
          </w:p>
        </w:tc>
      </w:tr>
      <w:tr w:rsidR="00C879E9" w14:paraId="2B80C1F3" w14:textId="77777777">
        <w:trPr>
          <w:jc w:val="center"/>
        </w:trPr>
        <w:tc>
          <w:tcPr>
            <w:tcW w:w="3408" w:type="dxa"/>
            <w:vAlign w:val="center"/>
          </w:tcPr>
          <w:p w14:paraId="0499695B" w14:textId="77777777" w:rsidR="00C879E9" w:rsidRDefault="00000000">
            <w:r>
              <w:rPr>
                <w:sz w:val="17"/>
              </w:rPr>
              <w:t>IA para depuración</w:t>
            </w:r>
          </w:p>
        </w:tc>
        <w:tc>
          <w:tcPr>
            <w:tcW w:w="3408" w:type="dxa"/>
            <w:vAlign w:val="center"/>
          </w:tcPr>
          <w:p w14:paraId="0C6B6B6E" w14:textId="77777777" w:rsidR="00C879E9" w:rsidRPr="001F319F" w:rsidRDefault="00000000">
            <w:pPr>
              <w:rPr>
                <w:lang w:val="es-BO"/>
              </w:rPr>
            </w:pPr>
            <w:r>
              <w:rPr>
                <w:sz w:val="17"/>
                <w:lang w:val="es-BO"/>
              </w:rPr>
              <w:t>Análisis de errores y soluciones.</w:t>
            </w:r>
          </w:p>
        </w:tc>
        <w:tc>
          <w:tcPr>
            <w:tcW w:w="3408" w:type="dxa"/>
            <w:vAlign w:val="center"/>
          </w:tcPr>
          <w:p w14:paraId="10050440" w14:textId="77777777" w:rsidR="00C879E9" w:rsidRDefault="00000000">
            <w:r>
              <w:rPr>
                <w:sz w:val="17"/>
              </w:rPr>
              <w:t xml:space="preserve">Prueba antes de integrar.</w:t>
            </w:r>
          </w:p>
        </w:tc>
      </w:tr>
    </w:tbl>
    <w:p w14:paraId="10000001" w14:textId="77777777" w:rsidR="00C879E9" w:rsidRDefault="00000000">
      <w:pPr>
        <w:pStyle w:val="Ttulo1"/>
        <w:rPr>
          <w:lang w:val="es-BO"/>
        </w:rPr>
      </w:pPr>
      <w:r>
        <w:rPr>
          <w:lang w:val="es-BO"/>
        </w:rPr>
        <w:t xml:space="preserve">16. MVP (Producto Mínimo Viable)</w:t>
      </w:r>
    </w:p>
    <w:p w14:paraId="10000002" w14:textId="77777777" w:rsidR="00C879E9" w:rsidRDefault="00000000">
      <w:pPr>
        <w:rPr>
          <w:lang w:val="es-BO"/>
        </w:rPr>
      </w:pPr>
      <w:r>
        <w:rPr>
          <w:lang w:val="es-BO"/>
        </w:rPr>
        <w:t xml:space="preserve">El Producto Mínimo Viable (MVP) corresponde al flujo funcional completo más simple que permite validar el sistema de punta a punta, seleccionando del Product Backlog (sección 13) las historias de usuario de prioridad Alta que forman un ciclo cerrado, desde el registro del cliente hasta la actualización del estado del pedido en cocina:</w:t>
      </w:r>
    </w:p>
    <w:p w14:paraId="10000003" w14:textId="77777777" w:rsidR="00C879E9" w:rsidRDefault="00000000">
      <w:pPr>
        <w:pStyle w:val="Listaconvietas"/>
        <w:rPr>
          <w:lang w:val="es-BO"/>
        </w:rPr>
      </w:pPr>
      <w:r>
        <w:rPr>
          <w:lang w:val="es-BO"/>
        </w:rPr>
        <w:t xml:space="preserve">HU-01 y HU-02 – Registro e inicio de sesión de clientes (Firebase Authentication).</w:t>
      </w:r>
    </w:p>
    <w:p w14:paraId="10000004" w14:textId="77777777" w:rsidR="00C879E9" w:rsidRDefault="00000000">
      <w:pPr>
        <w:pStyle w:val="Listaconvietas"/>
        <w:rPr>
          <w:lang w:val="es-BO"/>
        </w:rPr>
      </w:pPr>
      <w:r>
        <w:rPr>
          <w:lang w:val="es-BO"/>
        </w:rPr>
        <w:t xml:space="preserve">HU-03 y HU-05 – Definición de roles y gestión de empleados.</w:t>
      </w:r>
    </w:p>
    <w:p w14:paraId="10000005" w14:textId="77777777" w:rsidR="00C879E9" w:rsidRDefault="00000000">
      <w:pPr>
        <w:pStyle w:val="Listaconvietas"/>
        <w:rPr>
          <w:lang w:val="es-BO"/>
        </w:rPr>
      </w:pPr>
      <w:r>
        <w:rPr>
          <w:lang w:val="es-BO"/>
        </w:rPr>
        <w:t xml:space="preserve">HU-07 y HU-08 – Configuración del negocio y sus sucursales.</w:t>
      </w:r>
    </w:p>
    <w:p w14:paraId="10000006" w14:textId="77777777" w:rsidR="00C879E9" w:rsidRDefault="00000000">
      <w:pPr>
        <w:pStyle w:val="Listaconvietas"/>
        <w:rPr>
          <w:lang w:val="es-BO"/>
        </w:rPr>
      </w:pPr>
      <w:r>
        <w:rPr>
          <w:lang w:val="es-BO"/>
        </w:rPr>
        <w:t xml:space="preserve">HU-11 y HU-12 – Gestión de categorías y productos.</w:t>
      </w:r>
    </w:p>
    <w:p w14:paraId="10000007" w14:textId="77777777" w:rsidR="00C879E9" w:rsidRDefault="00000000">
      <w:pPr>
        <w:pStyle w:val="Listaconvietas"/>
        <w:rPr>
          <w:lang w:val="es-BO"/>
        </w:rPr>
      </w:pPr>
      <w:r>
        <w:rPr>
          <w:lang w:val="es-BO"/>
        </w:rPr>
        <w:t xml:space="preserve">HU-16 – Visualización del menú digital por parte del cliente.</w:t>
      </w:r>
    </w:p>
    <w:p w14:paraId="10000008" w14:textId="77777777" w:rsidR="00C879E9" w:rsidRDefault="00000000">
      <w:pPr>
        <w:pStyle w:val="Listaconvietas"/>
        <w:rPr>
          <w:lang w:val="es-BO"/>
        </w:rPr>
      </w:pPr>
      <w:r>
        <w:rPr>
          <w:lang w:val="es-BO"/>
        </w:rPr>
        <w:t xml:space="preserve">HU-20 y HU-21 – Agregar productos al carrito y personalizarlos con extras.</w:t>
      </w:r>
    </w:p>
    <w:p w14:paraId="10000009" w14:textId="77777777" w:rsidR="00C879E9" w:rsidRDefault="00000000">
      <w:pPr>
        <w:pStyle w:val="Listaconvietas"/>
        <w:rPr>
          <w:lang w:val="es-BO"/>
        </w:rPr>
      </w:pPr>
      <w:r>
        <w:rPr>
          <w:lang w:val="es-BO"/>
        </w:rPr>
        <w:t xml:space="preserve">HU-24 – Selección de modalidad de entrega (mesa, recoger o delivery).</w:t>
      </w:r>
    </w:p>
    <w:p w14:paraId="1000000A" w14:textId="77777777" w:rsidR="00C879E9" w:rsidRDefault="00000000">
      <w:pPr>
        <w:pStyle w:val="Listaconvietas"/>
        <w:rPr>
          <w:lang w:val="es-BO"/>
        </w:rPr>
      </w:pPr>
      <w:r>
        <w:rPr>
          <w:lang w:val="es-BO"/>
        </w:rPr>
        <w:t xml:space="preserve">HU-26 – Confirmación del pedido y selección de método de pago.</w:t>
      </w:r>
    </w:p>
    <w:p w14:paraId="1000000B" w14:textId="77777777" w:rsidR="00C879E9" w:rsidRDefault="00000000">
      <w:pPr>
        <w:pStyle w:val="Listaconvietas"/>
        <w:rPr>
          <w:lang w:val="es-BO"/>
        </w:rPr>
      </w:pPr>
      <w:r>
        <w:rPr>
          <w:lang w:val="es-BO"/>
        </w:rPr>
        <w:t xml:space="preserve">HU-29 – Registro y consulta de pedidos recibidos por el cajero.</w:t>
      </w:r>
    </w:p>
    <w:p w14:paraId="1000000C" w14:textId="77777777" w:rsidR="00C879E9" w:rsidRDefault="00000000">
      <w:pPr>
        <w:pStyle w:val="Listaconvietas"/>
        <w:rPr>
          <w:lang w:val="es-BO"/>
        </w:rPr>
      </w:pPr>
      <w:r>
        <w:rPr>
          <w:lang w:val="es-BO"/>
        </w:rPr>
        <w:t xml:space="preserve">HU-30 y HU-31 – Consulta y actualización del estado de preparación por parte de cocina.</w:t>
      </w:r>
    </w:p>
    <w:p w14:paraId="1000000D" w14:textId="77777777" w:rsidR="00C879E9" w:rsidRDefault="00000000">
      <w:pPr>
        <w:rPr>
          <w:lang w:val="es-BO"/>
        </w:rPr>
      </w:pPr>
      <w:r>
        <w:rPr>
          <w:lang w:val="es-BO"/>
        </w:rPr>
        <w:t xml:space="preserve">Todo lo que no está en esta lista (promociones, cupones, combos, delivery con repartidor, notificaciones, ventas/caja, reportes y dashboard, entre otros) queda fuera del MVP y se incorpora de forma incremental en los sprints siguientes, según el cronograma de la sección 14.</w:t>
      </w:r>
    </w:p>
    <w:p w14:paraId="1000000E" w14:textId="77777777" w:rsidR="00C879E9" w:rsidRDefault="00000000">
      <w:pPr>
        <w:pStyle w:val="Ttulo1"/>
        <w:rPr>
          <w:lang w:val="es-BO"/>
        </w:rPr>
      </w:pPr>
      <w:r>
        <w:rPr>
          <w:lang w:val="es-BO"/>
        </w:rPr>
        <w:t xml:space="preserve">17. Definition of Done</w:t>
      </w:r>
    </w:p>
    <w:p w14:paraId="1000000F" w14:textId="77777777" w:rsidR="00C879E9" w:rsidRDefault="00000000">
      <w:pPr>
        <w:rPr>
          <w:lang w:val="es-BO"/>
        </w:rPr>
      </w:pPr>
      <w:r>
        <w:rPr>
          <w:lang w:val="es-BO"/>
        </w:rPr>
        <w:t xml:space="preserve">Una historia de usuario se considera terminada (“Done”) cuando cumple todos los siguientes criterios:</w:t>
      </w:r>
    </w:p>
    <w:p w14:paraId="10000010" w14:textId="77777777" w:rsidR="00C879E9" w:rsidRDefault="00000000">
      <w:pPr>
        <w:pStyle w:val="Listaconvietas"/>
        <w:rPr>
          <w:lang w:val="es-BO"/>
        </w:rPr>
      </w:pPr>
      <w:r>
        <w:rPr>
          <w:lang w:val="es-BO"/>
        </w:rPr>
        <w:t xml:space="preserve">El código de la historia está integrado en la rama develop mediante Pull Request, revisado por al menos un integrante del equipo (Git Flow).</w:t>
      </w:r>
    </w:p>
    <w:p w14:paraId="10000011" w14:textId="77777777" w:rsidR="00C879E9" w:rsidRDefault="00000000">
      <w:pPr>
        <w:pStyle w:val="Listaconvietas"/>
        <w:rPr>
          <w:lang w:val="es-BO"/>
        </w:rPr>
      </w:pPr>
      <w:r>
        <w:rPr>
          <w:lang w:val="es-BO"/>
        </w:rPr>
        <w:t xml:space="preserve">La funcionalidad fue probada de forma manual en al menos un dispositivo o navegador real, sin errores de compilación ni de ejecución.</w:t>
      </w:r>
    </w:p>
    <w:p w14:paraId="10000012" w14:textId="77777777" w:rsidR="00C879E9" w:rsidRDefault="00000000">
      <w:pPr>
        <w:pStyle w:val="Listaconvietas"/>
        <w:rPr>
          <w:lang w:val="es-BO"/>
        </w:rPr>
      </w:pPr>
      <w:r>
        <w:rPr>
          <w:lang w:val="es-BO"/>
        </w:rPr>
        <w:t xml:space="preserve">Las reglas de seguridad de Firestore correspondientes a la historia están implementadas y probadas (lectura/escritura según el rol).</w:t>
      </w:r>
    </w:p>
    <w:p w14:paraId="10000013" w14:textId="77777777" w:rsidR="00C879E9" w:rsidRDefault="00000000">
      <w:pPr>
        <w:pStyle w:val="Listaconvietas"/>
        <w:rPr>
          <w:lang w:val="es-BO"/>
        </w:rPr>
      </w:pPr>
      <w:r>
        <w:rPr>
          <w:lang w:val="es-BO"/>
        </w:rPr>
        <w:t xml:space="preserve">La interfaz sigue el diseño acordado en Figma, cuando la historia incluye pantallas nuevas.</w:t>
      </w:r>
    </w:p>
    <w:p w14:paraId="10000014" w14:textId="77777777" w:rsidR="00C879E9" w:rsidRDefault="00000000">
      <w:pPr>
        <w:pStyle w:val="Listaconvietas"/>
        <w:rPr>
          <w:lang w:val="es-BO"/>
        </w:rPr>
      </w:pPr>
      <w:r>
        <w:rPr>
          <w:lang w:val="es-BO"/>
        </w:rPr>
        <w:t xml:space="preserve">No introduce regresiones visibles en funcionalidades ya entregadas anteriormente.</w:t>
      </w:r>
    </w:p>
    <w:p w14:paraId="10000015" w14:textId="77777777" w:rsidR="00C879E9" w:rsidRDefault="00000000">
      <w:pPr>
        <w:pStyle w:val="Listaconvietas"/>
        <w:rPr>
          <w:lang w:val="es-BO"/>
        </w:rPr>
      </w:pPr>
      <w:r>
        <w:rPr>
          <w:lang w:val="es-BO"/>
        </w:rPr>
        <w:t xml:space="preserve">Los datos que la historia crea o modifica se ven correctamente reflejados en la consola de Firebase (Firestore/Storage).</w:t>
      </w:r>
    </w:p>
    <w:p w14:paraId="10000016" w14:textId="77777777" w:rsidR="00C879E9" w:rsidRDefault="00000000">
      <w:pPr>
        <w:pStyle w:val="Listaconvietas"/>
        <w:rPr>
          <w:lang w:val="es-BO"/>
        </w:rPr>
      </w:pPr>
      <w:r>
        <w:rPr>
          <w:lang w:val="es-BO"/>
        </w:rPr>
        <w:t xml:space="preserve">La historia fue demostrada y aceptada por ambos integrantes del equipo antes de marcarse como completada en Trello/GitHub Projects.</w:t>
      </w:r>
    </w:p>
    <w:p w14:paraId="1000003A" w14:textId="77777777" w:rsidR="00C879E9" w:rsidRDefault="00000000">
      <w:pPr>
        <w:pStyle w:val="Ttulo1"/>
        <w:rPr>
          <w:lang w:val="es-BO"/>
        </w:rPr>
      </w:pPr>
      <w:r>
        <w:rPr>
          <w:lang w:val="es-BO"/>
        </w:rPr>
        <w:t xml:space="preserve">18. Riesgos iniciales</w:t>
      </w:r>
    </w:p>
    <w:p w14:paraId="1000003B" w14:textId="77777777" w:rsidR="00C879E9" w:rsidRDefault="00000000">
      <w:pPr>
        <w:rPr>
          <w:lang w:val="es-BO"/>
        </w:rPr>
      </w:pPr>
      <w:r>
        <w:rPr>
          <w:lang w:val="es-BO"/>
        </w:rPr>
        <w:t xml:space="preserve">Riesgos identificados al inicio del proyecto, con su probabilidad, impacto y mitigación:</w:t>
      </w:r>
    </w:p>
    <w:tbl>
      <w:tblPr>
        <w:tblStyle w:val="Tablaconcuadrcula"/>
        <w:tblW w:w="0" w:type="auto"/>
        <w:jc w:val="center"/>
        <w:tblLook w:val="04A0" w:firstRow="1" w:lastRow="0" w:firstColumn="1" w:lastColumn="0" w:noHBand="0" w:noVBand="1"/>
      </w:tblPr>
      <w:tblGrid>
        <w:gridCol w:w="3200"/>
        <w:gridCol w:w="1300"/>
        <w:gridCol w:w="1300"/>
        <w:gridCol w:w="4310"/>
      </w:tblGrid>
      <w:tr w:rsidR="00C879E9" w14:paraId="10000017" w14:textId="77777777">
        <w:trPr>
          <w:jc w:val="center"/>
        </w:trPr>
        <w:tc>
          <w:tcPr>
            <w:tcW w:w="3200" w:type="dxa"/>
            <w:shd w:val="clear" w:color="auto" w:fill="D9EAF7"/>
            <w:vAlign w:val="center"/>
          </w:tcPr>
          <w:p w14:paraId="10000018" w14:textId="77777777" w:rsidR="00C879E9" w:rsidRDefault="00000000">
            <w:r>
              <w:rPr>
                <w:b/>
                <w:sz w:val="17"/>
              </w:rPr>
              <w:t xml:space="preserve">Riesgo</w:t>
            </w:r>
          </w:p>
        </w:tc>
        <w:tc>
          <w:tcPr>
            <w:tcW w:w="1300" w:type="dxa"/>
            <w:shd w:val="clear" w:color="auto" w:fill="D9EAF7"/>
            <w:vAlign w:val="center"/>
          </w:tcPr>
          <w:p w14:paraId="10000019" w14:textId="77777777" w:rsidR="00C879E9" w:rsidRDefault="00000000">
            <w:r>
              <w:rPr>
                <w:b/>
                <w:sz w:val="17"/>
              </w:rPr>
              <w:t xml:space="preserve">Probabilidad</w:t>
            </w:r>
          </w:p>
        </w:tc>
        <w:tc>
          <w:tcPr>
            <w:tcW w:w="1300" w:type="dxa"/>
            <w:shd w:val="clear" w:color="auto" w:fill="D9EAF7"/>
            <w:vAlign w:val="center"/>
          </w:tcPr>
          <w:p w14:paraId="1000001A" w14:textId="77777777" w:rsidR="00C879E9" w:rsidRDefault="00000000">
            <w:r>
              <w:rPr>
                <w:b/>
                <w:sz w:val="17"/>
              </w:rPr>
              <w:t xml:space="preserve">Impacto</w:t>
            </w:r>
          </w:p>
        </w:tc>
        <w:tc>
          <w:tcPr>
            <w:tcW w:w="4310" w:type="dxa"/>
            <w:shd w:val="clear" w:color="auto" w:fill="D9EAF7"/>
            <w:vAlign w:val="center"/>
          </w:tcPr>
          <w:p w14:paraId="1000001B" w14:textId="77777777" w:rsidR="00C879E9" w:rsidRDefault="00000000">
            <w:r>
              <w:rPr>
                <w:b/>
                <w:sz w:val="17"/>
              </w:rPr>
              <w:t xml:space="preserve">Mitigación</w:t>
            </w:r>
          </w:p>
        </w:tc>
      </w:tr>
      <w:tr w:rsidR="00C879E9" w14:paraId="1000001C" w14:textId="77777777">
        <w:trPr>
          <w:jc w:val="center"/>
        </w:trPr>
        <w:tc>
          <w:tcPr>
            <w:tcW w:w="3200" w:type="dxa"/>
            <w:vAlign w:val="center"/>
          </w:tcPr>
          <w:p w14:paraId="1000001D" w14:textId="77777777" w:rsidR="00C879E9" w:rsidRDefault="00000000">
            <w:r>
              <w:rPr>
                <w:sz w:val="17"/>
              </w:rPr>
              <w:t xml:space="preserve">Límites del plan gratuito de Firebase (Spark) al crecer el uso de Firestore/Storage</w:t>
            </w:r>
          </w:p>
        </w:tc>
        <w:tc>
          <w:tcPr>
            <w:tcW w:w="1300" w:type="dxa"/>
            <w:vAlign w:val="center"/>
          </w:tcPr>
          <w:p w14:paraId="1000001E" w14:textId="77777777" w:rsidR="00C879E9" w:rsidRDefault="00000000">
            <w:r>
              <w:rPr>
                <w:sz w:val="17"/>
              </w:rPr>
              <w:t xml:space="preserve">Media</w:t>
            </w:r>
          </w:p>
        </w:tc>
        <w:tc>
          <w:tcPr>
            <w:tcW w:w="1300" w:type="dxa"/>
            <w:vAlign w:val="center"/>
          </w:tcPr>
          <w:p w14:paraId="1000001F" w14:textId="77777777" w:rsidR="00C879E9" w:rsidRDefault="00000000">
            <w:r>
              <w:rPr>
                <w:sz w:val="17"/>
              </w:rPr>
              <w:t xml:space="preserve">Alto</w:t>
            </w:r>
          </w:p>
        </w:tc>
        <w:tc>
          <w:tcPr>
            <w:tcW w:w="4310" w:type="dxa"/>
            <w:vAlign w:val="center"/>
          </w:tcPr>
          <w:p w14:paraId="10000020" w14:textId="77777777" w:rsidR="00C879E9" w:rsidRDefault="00000000">
            <w:r>
              <w:rPr>
                <w:sz w:val="17"/>
              </w:rPr>
              <w:t xml:space="preserve">Monitorear cuotas desde la consola de Firebase y evaluar migrar al plan Blaze antes de pruebas con datos reales.</w:t>
            </w:r>
          </w:p>
        </w:tc>
      </w:tr>
      <w:tr w:rsidR="00C879E9" w14:paraId="10000021" w14:textId="77777777">
        <w:trPr>
          <w:jc w:val="center"/>
        </w:trPr>
        <w:tc>
          <w:tcPr>
            <w:tcW w:w="3200" w:type="dxa"/>
            <w:vAlign w:val="center"/>
          </w:tcPr>
          <w:p w14:paraId="10000022" w14:textId="77777777" w:rsidR="00C879E9" w:rsidRDefault="00000000">
            <w:r>
              <w:rPr>
                <w:sz w:val="17"/>
              </w:rPr>
              <w:t xml:space="preserve">Equipo reducido de 2 integrantes frente a 47 historias de usuario en 6 sprints</w:t>
            </w:r>
          </w:p>
        </w:tc>
        <w:tc>
          <w:tcPr>
            <w:tcW w:w="1300" w:type="dxa"/>
            <w:vAlign w:val="center"/>
          </w:tcPr>
          <w:p w14:paraId="10000023" w14:textId="77777777" w:rsidR="00C879E9" w:rsidRDefault="00000000">
            <w:r>
              <w:rPr>
                <w:sz w:val="17"/>
              </w:rPr>
              <w:t xml:space="preserve">Alta</w:t>
            </w:r>
          </w:p>
        </w:tc>
        <w:tc>
          <w:tcPr>
            <w:tcW w:w="1300" w:type="dxa"/>
            <w:vAlign w:val="center"/>
          </w:tcPr>
          <w:p w14:paraId="10000024" w14:textId="77777777" w:rsidR="00C879E9" w:rsidRDefault="00000000">
            <w:r>
              <w:rPr>
                <w:sz w:val="17"/>
              </w:rPr>
              <w:t xml:space="preserve">Alto</w:t>
            </w:r>
          </w:p>
        </w:tc>
        <w:tc>
          <w:tcPr>
            <w:tcW w:w="4310" w:type="dxa"/>
            <w:vAlign w:val="center"/>
          </w:tcPr>
          <w:p w14:paraId="10000025" w14:textId="77777777" w:rsidR="00C879E9" w:rsidRDefault="00000000">
            <w:r>
              <w:rPr>
                <w:sz w:val="17"/>
              </w:rPr>
              <w:t xml:space="preserve">Priorizar el MVP (sección 16) y reajustar el alcance de cada sprint según la velocidad real del equipo.</w:t>
            </w:r>
          </w:p>
        </w:tc>
      </w:tr>
      <w:tr w:rsidR="00C879E9" w14:paraId="10000026" w14:textId="77777777">
        <w:trPr>
          <w:jc w:val="center"/>
        </w:trPr>
        <w:tc>
          <w:tcPr>
            <w:tcW w:w="3200" w:type="dxa"/>
            <w:vAlign w:val="center"/>
          </w:tcPr>
          <w:p w14:paraId="10000027" w14:textId="77777777" w:rsidR="00C879E9" w:rsidRDefault="00000000">
            <w:r>
              <w:rPr>
                <w:sz w:val="17"/>
              </w:rPr>
              <w:t xml:space="preserve">Curva de aprendizaje en Flutter y Firebase para ambos integrantes</w:t>
            </w:r>
          </w:p>
        </w:tc>
        <w:tc>
          <w:tcPr>
            <w:tcW w:w="1300" w:type="dxa"/>
            <w:vAlign w:val="center"/>
          </w:tcPr>
          <w:p w14:paraId="10000028" w14:textId="77777777" w:rsidR="00C879E9" w:rsidRDefault="00000000">
            <w:r>
              <w:rPr>
                <w:sz w:val="17"/>
              </w:rPr>
              <w:t xml:space="preserve">Media</w:t>
            </w:r>
          </w:p>
        </w:tc>
        <w:tc>
          <w:tcPr>
            <w:tcW w:w="1300" w:type="dxa"/>
            <w:vAlign w:val="center"/>
          </w:tcPr>
          <w:p w14:paraId="10000029" w14:textId="77777777" w:rsidR="00C879E9" w:rsidRDefault="00000000">
            <w:r>
              <w:rPr>
                <w:sz w:val="17"/>
              </w:rPr>
              <w:t xml:space="preserve">Medio</w:t>
            </w:r>
          </w:p>
        </w:tc>
        <w:tc>
          <w:tcPr>
            <w:tcW w:w="4310" w:type="dxa"/>
            <w:vAlign w:val="center"/>
          </w:tcPr>
          <w:p w14:paraId="1000002A" w14:textId="77777777" w:rsidR="00C879E9" w:rsidRDefault="00000000">
            <w:r>
              <w:rPr>
                <w:sz w:val="17"/>
              </w:rPr>
              <w:t xml:space="preserve">Apoyo en documentación oficial y herramientas de IA (sección 15), revisadas y probadas por el equipo.</w:t>
            </w:r>
          </w:p>
        </w:tc>
      </w:tr>
      <w:tr w:rsidR="00C879E9" w14:paraId="1000002B" w14:textId="77777777">
        <w:trPr>
          <w:jc w:val="center"/>
        </w:trPr>
        <w:tc>
          <w:tcPr>
            <w:tcW w:w="3200" w:type="dxa"/>
            <w:vAlign w:val="center"/>
          </w:tcPr>
          <w:p w14:paraId="1000002C" w14:textId="77777777" w:rsidR="00C879E9" w:rsidRDefault="00000000">
            <w:r>
              <w:rPr>
                <w:sz w:val="17"/>
              </w:rPr>
              <w:t xml:space="preserve">Incompatibilidades de entorno (Windows, versiones de Kotlin/Gradle) que retrasan la compilación</w:t>
            </w:r>
          </w:p>
        </w:tc>
        <w:tc>
          <w:tcPr>
            <w:tcW w:w="1300" w:type="dxa"/>
            <w:vAlign w:val="center"/>
          </w:tcPr>
          <w:p w14:paraId="1000002D" w14:textId="77777777" w:rsidR="00C879E9" w:rsidRDefault="00000000">
            <w:r>
              <w:rPr>
                <w:sz w:val="17"/>
              </w:rPr>
              <w:t xml:space="preserve">Alta</w:t>
            </w:r>
          </w:p>
        </w:tc>
        <w:tc>
          <w:tcPr>
            <w:tcW w:w="1300" w:type="dxa"/>
            <w:vAlign w:val="center"/>
          </w:tcPr>
          <w:p w14:paraId="1000002E" w14:textId="77777777" w:rsidR="00C879E9" w:rsidRDefault="00000000">
            <w:r>
              <w:rPr>
                <w:sz w:val="17"/>
              </w:rPr>
              <w:t xml:space="preserve">Medio</w:t>
            </w:r>
          </w:p>
        </w:tc>
        <w:tc>
          <w:tcPr>
            <w:tcW w:w="4310" w:type="dxa"/>
            <w:vAlign w:val="center"/>
          </w:tcPr>
          <w:p w14:paraId="1000002F" w14:textId="77777777" w:rsidR="00C879E9" w:rsidRDefault="00000000">
            <w:r>
              <w:rPr>
                <w:sz w:val="17"/>
              </w:rPr>
              <w:t xml:space="preserve">Ya se identificaron y resolvieron casos en Sprint 0 (actualización de Kotlin, reubicación de PUB_CACHE); se documentan las soluciones para futuros incidentes similares.</w:t>
            </w:r>
          </w:p>
        </w:tc>
      </w:tr>
      <w:tr w:rsidR="00C879E9" w14:paraId="10000030" w14:textId="77777777">
        <w:trPr>
          <w:jc w:val="center"/>
        </w:trPr>
        <w:tc>
          <w:tcPr>
            <w:tcW w:w="3200" w:type="dxa"/>
            <w:vAlign w:val="center"/>
          </w:tcPr>
          <w:p w14:paraId="10000031" w14:textId="77777777" w:rsidR="00C879E9" w:rsidRDefault="00000000">
            <w:r>
              <w:rPr>
                <w:sz w:val="17"/>
              </w:rPr>
              <w:t xml:space="preserve">Cronograma ajustado con fechas fijas de QA y Defensa Pública (sección 14)</w:t>
            </w:r>
          </w:p>
        </w:tc>
        <w:tc>
          <w:tcPr>
            <w:tcW w:w="1300" w:type="dxa"/>
            <w:vAlign w:val="center"/>
          </w:tcPr>
          <w:p w14:paraId="10000032" w14:textId="77777777" w:rsidR="00C879E9" w:rsidRDefault="00000000">
            <w:r>
              <w:rPr>
                <w:sz w:val="17"/>
              </w:rPr>
              <w:t xml:space="preserve">Media</w:t>
            </w:r>
          </w:p>
        </w:tc>
        <w:tc>
          <w:tcPr>
            <w:tcW w:w="1300" w:type="dxa"/>
            <w:vAlign w:val="center"/>
          </w:tcPr>
          <w:p w14:paraId="10000033" w14:textId="77777777" w:rsidR="00C879E9" w:rsidRDefault="00000000">
            <w:r>
              <w:rPr>
                <w:sz w:val="17"/>
              </w:rPr>
              <w:t xml:space="preserve">Alto</w:t>
            </w:r>
          </w:p>
        </w:tc>
        <w:tc>
          <w:tcPr>
            <w:tcW w:w="4310" w:type="dxa"/>
            <w:vAlign w:val="center"/>
          </w:tcPr>
          <w:p w14:paraId="10000034" w14:textId="77777777" w:rsidR="00C879E9" w:rsidRDefault="00000000">
            <w:r>
              <w:rPr>
                <w:sz w:val="17"/>
              </w:rPr>
              <w:t xml:space="preserve">Revisar el avance real contra el cronograma al cierre de cada sprint y comunicar desvíos al docente con anticipación.</w:t>
            </w:r>
          </w:p>
        </w:tc>
      </w:tr>
      <w:tr w:rsidR="00C879E9" w14:paraId="10000035" w14:textId="77777777">
        <w:trPr>
          <w:jc w:val="center"/>
        </w:trPr>
        <w:tc>
          <w:tcPr>
            <w:tcW w:w="3200" w:type="dxa"/>
            <w:vAlign w:val="center"/>
          </w:tcPr>
          <w:p w14:paraId="10000036" w14:textId="77777777" w:rsidR="00C879E9" w:rsidRDefault="00000000">
            <w:r>
              <w:rPr>
                <w:sz w:val="17"/>
              </w:rPr>
              <w:t xml:space="preserve">Dependencia de un único dispositivo Android físico para pruebas</w:t>
            </w:r>
          </w:p>
        </w:tc>
        <w:tc>
          <w:tcPr>
            <w:tcW w:w="1300" w:type="dxa"/>
            <w:vAlign w:val="center"/>
          </w:tcPr>
          <w:p w14:paraId="10000037" w14:textId="77777777" w:rsidR="00C879E9" w:rsidRDefault="00000000">
            <w:r>
              <w:rPr>
                <w:sz w:val="17"/>
              </w:rPr>
              <w:t xml:space="preserve">Baja</w:t>
            </w:r>
          </w:p>
        </w:tc>
        <w:tc>
          <w:tcPr>
            <w:tcW w:w="1300" w:type="dxa"/>
            <w:vAlign w:val="center"/>
          </w:tcPr>
          <w:p w14:paraId="10000038" w14:textId="77777777" w:rsidR="00C879E9" w:rsidRDefault="00000000">
            <w:r>
              <w:rPr>
                <w:sz w:val="17"/>
              </w:rPr>
              <w:t xml:space="preserve">Medio</w:t>
            </w:r>
          </w:p>
        </w:tc>
        <w:tc>
          <w:tcPr>
            <w:tcW w:w="4310" w:type="dxa"/>
            <w:vAlign w:val="center"/>
          </w:tcPr>
          <w:p w14:paraId="10000039" w14:textId="77777777" w:rsidR="00C879E9" w:rsidRDefault="00000000">
            <w:r>
              <w:rPr>
                <w:sz w:val="17"/>
              </w:rPr>
              <w:t xml:space="preserve">Complementar con emulador Android y pruebas en navegador (Chrome) para cubrir más escenarios.</w:t>
            </w:r>
          </w:p>
        </w:tc>
      </w:tr>
    </w:tbl>
    <w:p w14:paraId="03977D55" w14:textId="77777777" w:rsidR="00C879E9" w:rsidRPr="001F319F" w:rsidRDefault="00000000">
      <w:pPr>
        <w:pStyle w:val="Ttulo1"/>
        <w:rPr>
          <w:lang w:val="es-BO"/>
        </w:rPr>
      </w:pPr>
      <w:r>
        <w:rPr>
          <w:lang w:val="es-BO"/>
        </w:rPr>
        <w:t>24. Aprobación y compromiso del equipo</w:t>
      </w:r>
    </w:p>
    <w:p w14:paraId="65AFEB09" w14:textId="77777777" w:rsidR="00C879E9" w:rsidRPr="001F319F" w:rsidRDefault="00000000">
      <w:pPr>
        <w:rPr>
          <w:lang w:val="es-BO"/>
        </w:rPr>
      </w:pPr>
      <w:r>
        <w:rPr>
          <w:lang w:val="es-BO"/>
        </w:rPr>
        <w:t>Los integrantes declaran que comprenden el alcance definido, los límites establecidos, las responsabilidades del equipo y las condiciones iniciales del proyecto. Cualquier modificación importante del alcance deberá ser registrada y justificada.</w:t>
      </w:r>
    </w:p>
    <w:p w14:paraId="28D8AB36" w14:textId="77777777" w:rsidR="00C879E9" w:rsidRPr="001F319F" w:rsidRDefault="00000000">
      <w:pPr>
        <w:rPr>
          <w:lang w:val="es-BO"/>
        </w:rPr>
      </w:pPr>
      <w:r>
        <w:rPr>
          <w:lang w:val="es-BO"/>
        </w:rPr>
        <w:t xml:space="preserve">Integrante 1: Alaitz Keyra Felipez Ledezma — Firma: ______________________________    Fecha: ______________</w:t>
      </w:r>
    </w:p>
    <w:p w14:paraId="1B2D0286" w14:textId="77777777" w:rsidR="00C879E9" w:rsidRPr="001F319F" w:rsidRDefault="00000000">
      <w:pPr>
        <w:rPr>
          <w:lang w:val="es-BO"/>
        </w:rPr>
      </w:pPr>
      <w:r>
        <w:rPr>
          <w:lang w:val="es-BO"/>
        </w:rPr>
        <w:t>Integrante 2: Susan Dilana Romero Valdez — Firma: ______________________________    Fecha: ______________</w:t>
      </w:r>
    </w:p>
    <w:p w14:paraId="28C6823B" w14:textId="77777777" w:rsidR="00C879E9" w:rsidRPr="001F319F" w:rsidRDefault="00000000">
      <w:pPr>
        <w:pStyle w:val="Ttulo1"/>
        <w:rPr>
          <w:lang w:val="es-BO"/>
        </w:rPr>
      </w:pPr>
      <w:r>
        <w:rPr>
          <w:lang w:val="es-BO"/>
        </w:rPr>
        <w:lastRenderedPageBreak/>
        <w:t xml:space="preserve">25. Checklist de entrega</w:t>
      </w:r>
    </w:p>
    <w:p w14:paraId="627EEA12" w14:textId="77777777" w:rsidR="00C879E9" w:rsidRPr="001F319F" w:rsidRDefault="00000000">
      <w:pPr>
        <w:rPr>
          <w:lang w:val="es-BO"/>
        </w:rPr>
      </w:pPr>
      <w:r>
        <w:rPr>
          <w:lang w:val="es-BO"/>
        </w:rPr>
        <w:t>☐ Datos generales completos.</w:t>
      </w:r>
    </w:p>
    <w:p w14:paraId="39E6B02C" w14:textId="77777777" w:rsidR="00C879E9" w:rsidRPr="001F319F" w:rsidRDefault="00000000">
      <w:pPr>
        <w:rPr>
          <w:lang w:val="es-BO"/>
        </w:rPr>
      </w:pPr>
      <w:r>
        <w:rPr>
          <w:lang w:val="es-BO"/>
        </w:rPr>
        <w:t>☐ Problema y objetivo general definidos.</w:t>
      </w:r>
    </w:p>
    <w:p w14:paraId="62015695" w14:textId="77777777" w:rsidR="00C879E9" w:rsidRPr="001F319F" w:rsidRDefault="00000000">
      <w:pPr>
        <w:rPr>
          <w:lang w:val="es-BO"/>
        </w:rPr>
      </w:pPr>
      <w:r>
        <w:rPr>
          <w:lang w:val="es-BO"/>
        </w:rPr>
        <w:t>☐ Objetivos específicos definidos.</w:t>
      </w:r>
    </w:p>
    <w:p w14:paraId="686380B9" w14:textId="77777777" w:rsidR="00C879E9" w:rsidRPr="001F319F" w:rsidRDefault="00000000">
      <w:pPr>
        <w:rPr>
          <w:lang w:val="es-BO"/>
        </w:rPr>
      </w:pPr>
      <w:r>
        <w:rPr>
          <w:lang w:val="es-BO"/>
        </w:rPr>
        <w:t>☐ Usuarios y actores identificados.</w:t>
      </w:r>
    </w:p>
    <w:p w14:paraId="4C4E16F1" w14:textId="77777777" w:rsidR="00C879E9" w:rsidRPr="001F319F" w:rsidRDefault="00000000">
      <w:pPr>
        <w:rPr>
          <w:lang w:val="es-BO"/>
        </w:rPr>
      </w:pPr>
      <w:r>
        <w:rPr>
          <w:lang w:val="es-BO"/>
        </w:rPr>
        <w:t>☐ Alcance claramente definido.</w:t>
      </w:r>
    </w:p>
    <w:p w14:paraId="6AD2FE4E" w14:textId="77777777" w:rsidR="00C879E9" w:rsidRPr="001F319F" w:rsidRDefault="00000000">
      <w:pPr>
        <w:rPr>
          <w:lang w:val="es-BO"/>
        </w:rPr>
      </w:pPr>
      <w:r>
        <w:rPr>
          <w:lang w:val="es-BO"/>
        </w:rPr>
        <w:t>☐ Fuera del alcance definido.</w:t>
      </w:r>
    </w:p>
    <w:p w14:paraId="3B72DF9C" w14:textId="77777777" w:rsidR="00C879E9" w:rsidRPr="001F319F" w:rsidRDefault="00000000">
      <w:pPr>
        <w:rPr>
          <w:lang w:val="es-BO"/>
        </w:rPr>
      </w:pPr>
      <w:r>
        <w:rPr>
          <w:lang w:val="es-BO"/>
        </w:rPr>
        <w:t>☐ 36 módulos identificados y desagregados.</w:t>
      </w:r>
    </w:p>
    <w:p w14:paraId="40F94574" w14:textId="77777777" w:rsidR="00C879E9" w:rsidRPr="001F319F" w:rsidRDefault="00000000">
      <w:pPr>
        <w:rPr>
          <w:lang w:val="es-BO"/>
        </w:rPr>
      </w:pPr>
      <w:r>
        <w:rPr>
          <w:lang w:val="es-BO"/>
        </w:rPr>
        <w:t>☐ Requisitos funcionales y no funcionales preliminares.</w:t>
      </w:r>
    </w:p>
    <w:p w14:paraId="35EA4E8E" w14:textId="77777777" w:rsidR="00C879E9" w:rsidRPr="001F319F" w:rsidRDefault="00000000">
      <w:pPr>
        <w:rPr>
          <w:lang w:val="es-BO"/>
        </w:rPr>
      </w:pPr>
      <w:r>
        <w:rPr>
          <w:lang w:val="es-BO"/>
        </w:rPr>
        <w:t>☐ Tecnologías y arquitectura definidas.</w:t>
      </w:r>
    </w:p>
    <w:p w14:paraId="78D46823" w14:textId="77777777" w:rsidR="00C879E9" w:rsidRPr="001F319F" w:rsidRDefault="00000000">
      <w:pPr>
        <w:rPr>
          <w:lang w:val="es-BO"/>
        </w:rPr>
      </w:pPr>
      <w:r>
        <w:rPr>
          <w:lang w:val="es-BO"/>
        </w:rPr>
        <w:t xml:space="preserve">☒ Link de GitHub incorporado.</w:t>
      </w:r>
    </w:p>
    <w:p w14:paraId="07ABFCA8" w14:textId="77777777" w:rsidR="00C879E9" w:rsidRPr="001F319F" w:rsidRDefault="00000000">
      <w:pPr>
        <w:rPr>
          <w:lang w:val="es-BO"/>
        </w:rPr>
      </w:pPr>
      <w:r>
        <w:rPr>
          <w:lang w:val="es-BO"/>
        </w:rPr>
        <w:t xml:space="preserve">☐ Link de Trello incorporado.</w:t>
      </w:r>
    </w:p>
    <w:p w14:paraId="6C0868E8" w14:textId="77777777" w:rsidR="00C879E9" w:rsidRPr="001F319F" w:rsidRDefault="00000000">
      <w:pPr>
        <w:rPr>
          <w:lang w:val="es-BO"/>
        </w:rPr>
      </w:pPr>
      <w:r>
        <w:rPr>
          <w:lang w:val="es-BO"/>
        </w:rPr>
        <w:t xml:space="preserve">☒ Proyecto Firebase configurado.</w:t>
      </w:r>
    </w:p>
    <w:p w14:paraId="19AD8F1C" w14:textId="77777777" w:rsidR="00C879E9" w:rsidRPr="001F319F" w:rsidRDefault="00000000">
      <w:pPr>
        <w:rPr>
          <w:lang w:val="es-BO"/>
        </w:rPr>
      </w:pPr>
      <w:r>
        <w:rPr>
          <w:lang w:val="es-BO"/>
        </w:rPr>
        <w:t xml:space="preserve">☐ Diseño UI/UX en Figma.</w:t>
      </w:r>
    </w:p>
    <w:p w14:paraId="3257DE58" w14:textId="77777777" w:rsidR="00C879E9" w:rsidRPr="001F319F" w:rsidRDefault="00000000">
      <w:pPr>
        <w:rPr>
          <w:lang w:val="es-BO"/>
        </w:rPr>
      </w:pPr>
      <w:r>
        <w:rPr>
          <w:lang w:val="es-BO"/>
        </w:rPr>
        <w:t>☐ Roles y responsabilidades Scrum definidos.</w:t>
      </w:r>
    </w:p>
    <w:p w14:paraId="6FF9A025" w14:textId="77777777" w:rsidR="00C879E9" w:rsidRPr="001F319F" w:rsidRDefault="00000000">
      <w:pPr>
        <w:rPr>
          <w:lang w:val="es-BO"/>
        </w:rPr>
      </w:pPr>
      <w:r>
        <w:rPr>
          <w:lang w:val="es-BO"/>
        </w:rPr>
        <w:t xml:space="preserve">☐ Stakeholders identificados.</w:t>
      </w:r>
    </w:p>
    <w:p w14:paraId="5681A4E6" w14:textId="77777777" w:rsidR="00C879E9" w:rsidRPr="001F319F" w:rsidRDefault="00000000">
      <w:pPr>
        <w:rPr>
          <w:lang w:val="es-BO"/>
        </w:rPr>
      </w:pPr>
      <w:r>
        <w:rPr>
          <w:lang w:val="es-BO"/>
        </w:rPr>
        <w:t xml:space="preserve">☐ Product Backlog inicial elaborado y descompuesto por funcionalidad.</w:t>
      </w:r>
    </w:p>
    <w:p w14:paraId="469FF654" w14:textId="77777777" w:rsidR="00C879E9" w:rsidRPr="001F319F" w:rsidRDefault="00000000">
      <w:pPr>
        <w:rPr>
          <w:lang w:val="es-BO"/>
        </w:rPr>
      </w:pPr>
      <w:r>
        <w:rPr>
          <w:lang w:val="es-BO"/>
        </w:rPr>
        <w:t>☒ MVP definido.</w:t>
      </w:r>
    </w:p>
    <w:p w14:paraId="01B9C824" w14:textId="77777777" w:rsidR="00C879E9" w:rsidRPr="001F319F" w:rsidRDefault="00000000">
      <w:pPr>
        <w:rPr>
          <w:lang w:val="es-BO"/>
        </w:rPr>
      </w:pPr>
      <w:r>
        <w:rPr>
          <w:lang w:val="es-BO"/>
        </w:rPr>
        <w:t xml:space="preserve">☐ Sprints preliminares propuestos.</w:t>
      </w:r>
    </w:p>
    <w:p w14:paraId="4F3FB577" w14:textId="77777777" w:rsidR="00C879E9" w:rsidRPr="001F319F" w:rsidRDefault="00000000">
      <w:pPr>
        <w:rPr>
          <w:lang w:val="es-BO"/>
        </w:rPr>
      </w:pPr>
      <w:r>
        <w:rPr>
          <w:lang w:val="es-BO"/>
        </w:rPr>
        <w:t xml:space="preserve">☒ Definition of Done acordada.</w:t>
      </w:r>
    </w:p>
    <w:p w14:paraId="5A216C66" w14:textId="77777777" w:rsidR="00C879E9" w:rsidRPr="001F319F" w:rsidRDefault="00000000">
      <w:pPr>
        <w:rPr>
          <w:lang w:val="es-BO"/>
        </w:rPr>
      </w:pPr>
      <w:r>
        <w:rPr>
          <w:lang w:val="es-BO"/>
        </w:rPr>
        <w:t>☒ Riesgos iniciales identificados.</w:t>
      </w:r>
    </w:p>
    <w:p w14:paraId="4F48718D" w14:textId="77777777" w:rsidR="00C879E9" w:rsidRPr="001F319F" w:rsidRDefault="00000000">
      <w:pPr>
        <w:rPr>
          <w:lang w:val="es-BO"/>
        </w:rPr>
      </w:pPr>
      <w:r>
        <w:rPr>
          <w:lang w:val="es-BO"/>
        </w:rPr>
        <w:t>☐ Uso de IA declarado.</w:t>
      </w:r>
    </w:p>
    <w:p w14:paraId="293908AA" w14:textId="77777777" w:rsidR="00C879E9" w:rsidRPr="001F319F" w:rsidRDefault="00000000">
      <w:pPr>
        <w:rPr>
          <w:lang w:val="es-BO"/>
        </w:rPr>
      </w:pPr>
      <w:r>
        <w:rPr>
          <w:lang w:val="es-BO"/>
        </w:rPr>
        <w:t>☐ Documento revisado y validado por ambos integrantes.</w:t>
      </w:r>
    </w:p>
    <w:sectPr w:rsidR="00C879E9" w:rsidRPr="001F319F"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77BC8" w14:textId="77777777" w:rsidR="006F4478" w:rsidRDefault="006F4478">
      <w:pPr>
        <w:spacing w:after="0" w:line="240" w:lineRule="auto"/>
      </w:pPr>
      <w:r>
        <w:separator/>
      </w:r>
    </w:p>
  </w:endnote>
  <w:endnote w:type="continuationSeparator" w:id="0">
    <w:p w14:paraId="5401F828" w14:textId="77777777" w:rsidR="006F4478" w:rsidRDefault="006F4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B402F" w14:textId="77777777" w:rsidR="00C879E9" w:rsidRPr="001F319F" w:rsidRDefault="00000000">
    <w:pPr>
      <w:pStyle w:val="Piedepgina"/>
      <w:jc w:val="center"/>
      <w:rPr>
        <w:lang w:val="es-BO"/>
      </w:rPr>
    </w:pPr>
    <w:r w:rsidRPr="001F319F">
      <w:rPr>
        <w:sz w:val="16"/>
        <w:lang w:val="es-BO"/>
      </w:rPr>
      <w:t>Proyecto de Sistemas I – Sistema Genérico de Gestión de Pedidos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02011" w14:textId="77777777" w:rsidR="006F4478" w:rsidRDefault="006F4478">
      <w:pPr>
        <w:spacing w:after="0" w:line="240" w:lineRule="auto"/>
      </w:pPr>
      <w:r>
        <w:separator/>
      </w:r>
    </w:p>
  </w:footnote>
  <w:footnote w:type="continuationSeparator" w:id="0">
    <w:p w14:paraId="0D2168B5" w14:textId="77777777" w:rsidR="006F4478" w:rsidRDefault="006F4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AA227D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7B832E6"/>
    <w:lvl w:ilvl="0">
      <w:start w:val="1"/>
      <w:numFmt w:val="bullet"/>
      <w:pStyle w:val="Listaconvietas"/>
      <w:lvlText w:val=""/>
      <w:lvlJc w:val="left"/>
      <w:pPr>
        <w:tabs>
          <w:tab w:val="num" w:pos="360"/>
        </w:tabs>
        <w:ind w:left="360" w:hanging="360"/>
      </w:pPr>
      <w:rPr>
        <w:rFonts w:ascii="Symbol" w:hAnsi="Symbol" w:hint="default"/>
      </w:rPr>
    </w:lvl>
  </w:abstractNum>
  <w:num w:numId="1" w16cid:durableId="2138335418">
    <w:abstractNumId w:val="8"/>
  </w:num>
  <w:num w:numId="2" w16cid:durableId="333923981">
    <w:abstractNumId w:val="6"/>
  </w:num>
  <w:num w:numId="3" w16cid:durableId="1038552412">
    <w:abstractNumId w:val="5"/>
  </w:num>
  <w:num w:numId="4" w16cid:durableId="113406175">
    <w:abstractNumId w:val="4"/>
  </w:num>
  <w:num w:numId="5" w16cid:durableId="1501892980">
    <w:abstractNumId w:val="7"/>
  </w:num>
  <w:num w:numId="6" w16cid:durableId="602690944">
    <w:abstractNumId w:val="3"/>
  </w:num>
  <w:num w:numId="7" w16cid:durableId="629868096">
    <w:abstractNumId w:val="2"/>
  </w:num>
  <w:num w:numId="8" w16cid:durableId="1614168335">
    <w:abstractNumId w:val="1"/>
  </w:num>
  <w:num w:numId="9" w16cid:durableId="666128168">
    <w:abstractNumId w:val="0"/>
  </w:num>
  <w:num w:numId="10" w16cid:durableId="6754244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19F"/>
    <w:rsid w:val="0029639D"/>
    <w:rsid w:val="00326F90"/>
    <w:rsid w:val="006F4478"/>
    <w:rsid w:val="00AA1D8D"/>
    <w:rsid w:val="00B47730"/>
    <w:rsid w:val="00BC2926"/>
    <w:rsid w:val="00C879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1B819"/>
  <w14:defaultImageDpi w14:val="300"/>
  <w15:docId w15:val="{C6325E96-33D0-4CAD-94C2-17D85BE1A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4016</Words>
  <Characters>22089</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Susan Dilana Romero Valdez</cp:lastModifiedBy>
  <cp:revision>2</cp:revision>
  <dcterms:created xsi:type="dcterms:W3CDTF">2026-09-07T19:56:00Z</dcterms:created>
  <dcterms:modified xsi:type="dcterms:W3CDTF">2026-09-07T19:56:00Z</dcterms:modified>
  <cp:category/>
</cp:coreProperties>
</file>